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1493" w14:textId="77777777" w:rsidR="003C6B09" w:rsidRDefault="00000000">
      <w:pPr>
        <w:jc w:val="center"/>
      </w:pPr>
      <w:r>
        <w:rPr>
          <w:b/>
          <w:color w:val="1F4E79"/>
          <w:sz w:val="44"/>
        </w:rPr>
        <w:t>STUDENTS DATABASE CRUD APPLICATION</w:t>
      </w:r>
    </w:p>
    <w:p w14:paraId="6F58246A" w14:textId="74462CA1" w:rsidR="003C6B09" w:rsidRDefault="00000000">
      <w:pPr>
        <w:jc w:val="center"/>
      </w:pPr>
      <w:r>
        <w:rPr>
          <w:b/>
          <w:sz w:val="28"/>
        </w:rPr>
        <w:t>Project Documentation</w:t>
      </w:r>
    </w:p>
    <w:p w14:paraId="2379EE9F" w14:textId="60C803C9" w:rsidR="003C6B09" w:rsidRDefault="003C6B09">
      <w:pPr>
        <w:jc w:val="center"/>
      </w:pPr>
    </w:p>
    <w:tbl>
      <w:tblPr>
        <w:tblStyle w:val="LightShading-Accent1"/>
        <w:tblW w:w="0" w:type="auto"/>
        <w:jc w:val="center"/>
        <w:tblLook w:val="04A0" w:firstRow="1" w:lastRow="0" w:firstColumn="1" w:lastColumn="0" w:noHBand="0" w:noVBand="1"/>
      </w:tblPr>
      <w:tblGrid>
        <w:gridCol w:w="5040"/>
        <w:gridCol w:w="5040"/>
      </w:tblGrid>
      <w:tr w:rsidR="003C6B09" w14:paraId="3A63D126" w14:textId="77777777" w:rsidTr="003C6B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7C403D5" w14:textId="77777777" w:rsidR="003C6B09" w:rsidRDefault="00000000">
            <w:r>
              <w:t>Submitted by</w:t>
            </w:r>
          </w:p>
        </w:tc>
        <w:tc>
          <w:tcPr>
            <w:tcW w:w="5040" w:type="dxa"/>
          </w:tcPr>
          <w:p w14:paraId="55D3D373" w14:textId="5ACC0AD2" w:rsidR="003C6B09" w:rsidRDefault="00000000">
            <w:pPr>
              <w:cnfStyle w:val="100000000000" w:firstRow="1" w:lastRow="0" w:firstColumn="0" w:lastColumn="0" w:oddVBand="0" w:evenVBand="0" w:oddHBand="0" w:evenHBand="0" w:firstRowFirstColumn="0" w:firstRowLastColumn="0" w:lastRowFirstColumn="0" w:lastRowLastColumn="0"/>
            </w:pPr>
            <w:r>
              <w:t>[</w:t>
            </w:r>
            <w:r w:rsidR="00066428">
              <w:t>MOHD SHOAIB</w:t>
            </w:r>
            <w:r>
              <w:t>]</w:t>
            </w:r>
          </w:p>
        </w:tc>
      </w:tr>
      <w:tr w:rsidR="003C6B09" w14:paraId="4B63323E"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25B67A3" w14:textId="77777777" w:rsidR="003C6B09" w:rsidRDefault="00000000">
            <w:r>
              <w:t>Project</w:t>
            </w:r>
          </w:p>
        </w:tc>
        <w:tc>
          <w:tcPr>
            <w:tcW w:w="5040" w:type="dxa"/>
          </w:tcPr>
          <w:p w14:paraId="27A3A0F9" w14:textId="77777777" w:rsidR="003C6B09" w:rsidRDefault="00000000">
            <w:pPr>
              <w:cnfStyle w:val="000000100000" w:firstRow="0" w:lastRow="0" w:firstColumn="0" w:lastColumn="0" w:oddVBand="0" w:evenVBand="0" w:oddHBand="1" w:evenHBand="0" w:firstRowFirstColumn="0" w:firstRowLastColumn="0" w:lastRowFirstColumn="0" w:lastRowLastColumn="0"/>
            </w:pPr>
            <w:r>
              <w:t>Students Database CRUD Application</w:t>
            </w:r>
          </w:p>
        </w:tc>
      </w:tr>
      <w:tr w:rsidR="003C6B09" w14:paraId="0B1C7E00"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378B60CC" w14:textId="77777777" w:rsidR="003C6B09" w:rsidRDefault="00000000">
            <w:r>
              <w:t>Technologies</w:t>
            </w:r>
          </w:p>
        </w:tc>
        <w:tc>
          <w:tcPr>
            <w:tcW w:w="5040" w:type="dxa"/>
          </w:tcPr>
          <w:p w14:paraId="790D37A4" w14:textId="77777777" w:rsidR="003C6B09" w:rsidRDefault="00000000">
            <w:pPr>
              <w:cnfStyle w:val="000000000000" w:firstRow="0" w:lastRow="0" w:firstColumn="0" w:lastColumn="0" w:oddVBand="0" w:evenVBand="0" w:oddHBand="0" w:evenHBand="0" w:firstRowFirstColumn="0" w:firstRowLastColumn="0" w:lastRowFirstColumn="0" w:lastRowLastColumn="0"/>
            </w:pPr>
            <w:r>
              <w:t>Python, FastAPI, SQLite</w:t>
            </w:r>
          </w:p>
        </w:tc>
      </w:tr>
      <w:tr w:rsidR="003C6B09" w14:paraId="77A081F9"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F1A7D5F" w14:textId="77777777" w:rsidR="003C6B09" w:rsidRDefault="00000000">
            <w:r>
              <w:t>Submission date</w:t>
            </w:r>
          </w:p>
        </w:tc>
        <w:tc>
          <w:tcPr>
            <w:tcW w:w="5040" w:type="dxa"/>
          </w:tcPr>
          <w:p w14:paraId="16488845" w14:textId="62D44501" w:rsidR="003C6B09" w:rsidRDefault="00000000">
            <w:pPr>
              <w:cnfStyle w:val="000000100000" w:firstRow="0" w:lastRow="0" w:firstColumn="0" w:lastColumn="0" w:oddVBand="0" w:evenVBand="0" w:oddHBand="1" w:evenHBand="0" w:firstRowFirstColumn="0" w:firstRowLastColumn="0" w:lastRowFirstColumn="0" w:lastRowLastColumn="0"/>
            </w:pPr>
            <w:r>
              <w:t>[</w:t>
            </w:r>
            <w:r w:rsidR="00066428">
              <w:t>26-10-2026</w:t>
            </w:r>
            <w:r>
              <w:t>]</w:t>
            </w:r>
          </w:p>
        </w:tc>
      </w:tr>
    </w:tbl>
    <w:p w14:paraId="63A73586" w14:textId="77777777" w:rsidR="003C6B09" w:rsidRDefault="00000000">
      <w:r>
        <w:br w:type="page"/>
      </w:r>
    </w:p>
    <w:p w14:paraId="20BD507D" w14:textId="77777777" w:rsidR="003C6B09" w:rsidRDefault="00000000">
      <w:pPr>
        <w:pStyle w:val="Heading1"/>
      </w:pPr>
      <w:r>
        <w:lastRenderedPageBreak/>
        <w:t>1. Project Overview</w:t>
      </w:r>
    </w:p>
    <w:p w14:paraId="19C59A16" w14:textId="77777777" w:rsidR="003C6B09" w:rsidRDefault="00000000">
      <w:r>
        <w:t>This backend application manages student records through API endpoints to create, view, update, filter and delete records. FastAPI exposes the API and SQLite stores the records.</w:t>
      </w:r>
    </w:p>
    <w:p w14:paraId="4CB50D31" w14:textId="77777777" w:rsidR="003C6B09" w:rsidRDefault="00000000">
      <w:pPr>
        <w:pStyle w:val="Heading1"/>
      </w:pPr>
      <w:r>
        <w:t>2. Project Objective</w:t>
      </w:r>
    </w:p>
    <w:p w14:paraId="58C7EA6A" w14:textId="77777777" w:rsidR="003C6B09" w:rsidRDefault="00000000">
      <w:r>
        <w:t>The EWB assignment asks for a Python backend application to manage student records using Create, Read, Update and Delete (CRUD) operations, using FastAPI and SQLite. The optional Ollama AI extension is not required for the core submission.</w:t>
      </w:r>
    </w:p>
    <w:p w14:paraId="0878C7A4" w14:textId="77777777" w:rsidR="003C6B09" w:rsidRDefault="00000000">
      <w:pPr>
        <w:pStyle w:val="Heading1"/>
      </w:pPr>
      <w:r>
        <w:t>3. Assignment Requirements and How the Project Addresses Them</w:t>
      </w:r>
    </w:p>
    <w:tbl>
      <w:tblPr>
        <w:tblStyle w:val="LightShading-Accent1"/>
        <w:tblW w:w="0" w:type="auto"/>
        <w:jc w:val="center"/>
        <w:tblLook w:val="04A0" w:firstRow="1" w:lastRow="0" w:firstColumn="1" w:lastColumn="0" w:noHBand="0" w:noVBand="1"/>
      </w:tblPr>
      <w:tblGrid>
        <w:gridCol w:w="3360"/>
        <w:gridCol w:w="3360"/>
        <w:gridCol w:w="3360"/>
      </w:tblGrid>
      <w:tr w:rsidR="003C6B09" w14:paraId="2505D61E" w14:textId="77777777" w:rsidTr="003C6B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C8F9DF8" w14:textId="77777777" w:rsidR="003C6B09" w:rsidRDefault="00000000">
            <w:r>
              <w:t>Requirement from assignment</w:t>
            </w:r>
          </w:p>
        </w:tc>
        <w:tc>
          <w:tcPr>
            <w:tcW w:w="3360" w:type="dxa"/>
          </w:tcPr>
          <w:p w14:paraId="4CAC0032" w14:textId="77777777" w:rsidR="003C6B09" w:rsidRDefault="00000000">
            <w:pPr>
              <w:cnfStyle w:val="100000000000" w:firstRow="1" w:lastRow="0" w:firstColumn="0" w:lastColumn="0" w:oddVBand="0" w:evenVBand="0" w:oddHBand="0" w:evenHBand="0" w:firstRowFirstColumn="0" w:firstRowLastColumn="0" w:lastRowFirstColumn="0" w:lastRowLastColumn="0"/>
            </w:pPr>
            <w:r>
              <w:t>How this project addresses it</w:t>
            </w:r>
          </w:p>
        </w:tc>
        <w:tc>
          <w:tcPr>
            <w:tcW w:w="3360" w:type="dxa"/>
          </w:tcPr>
          <w:p w14:paraId="7D90547A" w14:textId="77777777" w:rsidR="003C6B09" w:rsidRDefault="00000000">
            <w:pPr>
              <w:cnfStyle w:val="100000000000" w:firstRow="1" w:lastRow="0" w:firstColumn="0" w:lastColumn="0" w:oddVBand="0" w:evenVBand="0" w:oddHBand="0" w:evenHBand="0" w:firstRowFirstColumn="0" w:firstRowLastColumn="0" w:lastRowFirstColumn="0" w:lastRowLastColumn="0"/>
            </w:pPr>
            <w:r>
              <w:t>Screenshot evidence</w:t>
            </w:r>
          </w:p>
        </w:tc>
      </w:tr>
      <w:tr w:rsidR="003C6B09" w14:paraId="66D7F145"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6BF3F1DF" w14:textId="77777777" w:rsidR="003C6B09" w:rsidRDefault="00000000">
            <w:r>
              <w:t>Create records</w:t>
            </w:r>
          </w:p>
        </w:tc>
        <w:tc>
          <w:tcPr>
            <w:tcW w:w="3360" w:type="dxa"/>
          </w:tcPr>
          <w:p w14:paraId="0892E1F7" w14:textId="77777777" w:rsidR="003C6B09" w:rsidRDefault="00000000">
            <w:pPr>
              <w:cnfStyle w:val="000000100000" w:firstRow="0" w:lastRow="0" w:firstColumn="0" w:lastColumn="0" w:oddVBand="0" w:evenVBand="0" w:oddHBand="1" w:evenHBand="0" w:firstRowFirstColumn="0" w:firstRowLastColumn="0" w:lastRowFirstColumn="0" w:lastRowLastColumn="0"/>
            </w:pPr>
            <w:r>
              <w:t>POST /students creates a record in SQLite.</w:t>
            </w:r>
          </w:p>
        </w:tc>
        <w:tc>
          <w:tcPr>
            <w:tcW w:w="3360" w:type="dxa"/>
          </w:tcPr>
          <w:p w14:paraId="05F36E37" w14:textId="77777777" w:rsidR="003C6B09" w:rsidRDefault="00000000">
            <w:pPr>
              <w:cnfStyle w:val="000000100000" w:firstRow="0" w:lastRow="0" w:firstColumn="0" w:lastColumn="0" w:oddVBand="0" w:evenVBand="0" w:oddHBand="1" w:evenHBand="0" w:firstRowFirstColumn="0" w:firstRowLastColumn="0" w:lastRowFirstColumn="0" w:lastRowLastColumn="0"/>
            </w:pPr>
            <w:r>
              <w:t>Successful POST response</w:t>
            </w:r>
          </w:p>
        </w:tc>
      </w:tr>
      <w:tr w:rsidR="003C6B09" w14:paraId="7A268D8D"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054FD43D" w14:textId="77777777" w:rsidR="003C6B09" w:rsidRDefault="00000000">
            <w:r>
              <w:t>Read records</w:t>
            </w:r>
          </w:p>
        </w:tc>
        <w:tc>
          <w:tcPr>
            <w:tcW w:w="3360" w:type="dxa"/>
          </w:tcPr>
          <w:p w14:paraId="628DD86A" w14:textId="77777777" w:rsidR="003C6B09" w:rsidRDefault="00000000">
            <w:pPr>
              <w:cnfStyle w:val="000000000000" w:firstRow="0" w:lastRow="0" w:firstColumn="0" w:lastColumn="0" w:oddVBand="0" w:evenVBand="0" w:oddHBand="0" w:evenHBand="0" w:firstRowFirstColumn="0" w:firstRowLastColumn="0" w:lastRowFirstColumn="0" w:lastRowLastColumn="0"/>
            </w:pPr>
            <w:r>
              <w:t>GET /students lists/filters records; GET /students/{student_id} retrieves one.</w:t>
            </w:r>
          </w:p>
        </w:tc>
        <w:tc>
          <w:tcPr>
            <w:tcW w:w="3360" w:type="dxa"/>
          </w:tcPr>
          <w:p w14:paraId="76B43372" w14:textId="77777777" w:rsidR="003C6B09" w:rsidRDefault="00000000">
            <w:pPr>
              <w:cnfStyle w:val="000000000000" w:firstRow="0" w:lastRow="0" w:firstColumn="0" w:lastColumn="0" w:oddVBand="0" w:evenVBand="0" w:oddHBand="0" w:evenHBand="0" w:firstRowFirstColumn="0" w:firstRowLastColumn="0" w:lastRowFirstColumn="0" w:lastRowLastColumn="0"/>
            </w:pPr>
            <w:r>
              <w:t>List and retrieve responses</w:t>
            </w:r>
          </w:p>
        </w:tc>
      </w:tr>
      <w:tr w:rsidR="003C6B09" w14:paraId="5633AED1"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4116537" w14:textId="77777777" w:rsidR="003C6B09" w:rsidRDefault="00000000">
            <w:r>
              <w:t>Update records</w:t>
            </w:r>
          </w:p>
        </w:tc>
        <w:tc>
          <w:tcPr>
            <w:tcW w:w="3360" w:type="dxa"/>
          </w:tcPr>
          <w:p w14:paraId="1A64C6B9" w14:textId="77777777" w:rsidR="003C6B09" w:rsidRDefault="00000000">
            <w:pPr>
              <w:cnfStyle w:val="000000100000" w:firstRow="0" w:lastRow="0" w:firstColumn="0" w:lastColumn="0" w:oddVBand="0" w:evenVBand="0" w:oddHBand="1" w:evenHBand="0" w:firstRowFirstColumn="0" w:firstRowLastColumn="0" w:lastRowFirstColumn="0" w:lastRowLastColumn="0"/>
            </w:pPr>
            <w:r>
              <w:t>PATCH /students/{student_id} updates selected fields.</w:t>
            </w:r>
          </w:p>
        </w:tc>
        <w:tc>
          <w:tcPr>
            <w:tcW w:w="3360" w:type="dxa"/>
          </w:tcPr>
          <w:p w14:paraId="27287595" w14:textId="77777777" w:rsidR="003C6B09" w:rsidRDefault="00000000">
            <w:pPr>
              <w:cnfStyle w:val="000000100000" w:firstRow="0" w:lastRow="0" w:firstColumn="0" w:lastColumn="0" w:oddVBand="0" w:evenVBand="0" w:oddHBand="1" w:evenHBand="0" w:firstRowFirstColumn="0" w:firstRowLastColumn="0" w:lastRowFirstColumn="0" w:lastRowLastColumn="0"/>
            </w:pPr>
            <w:r>
              <w:t>Successful PATCH response</w:t>
            </w:r>
          </w:p>
        </w:tc>
      </w:tr>
      <w:tr w:rsidR="003C6B09" w14:paraId="59AA406D"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17C67207" w14:textId="77777777" w:rsidR="003C6B09" w:rsidRDefault="00000000">
            <w:r>
              <w:t>Delete records</w:t>
            </w:r>
          </w:p>
        </w:tc>
        <w:tc>
          <w:tcPr>
            <w:tcW w:w="3360" w:type="dxa"/>
          </w:tcPr>
          <w:p w14:paraId="331131D0" w14:textId="77777777" w:rsidR="003C6B09" w:rsidRDefault="00000000">
            <w:pPr>
              <w:cnfStyle w:val="000000000000" w:firstRow="0" w:lastRow="0" w:firstColumn="0" w:lastColumn="0" w:oddVBand="0" w:evenVBand="0" w:oddHBand="0" w:evenHBand="0" w:firstRowFirstColumn="0" w:firstRowLastColumn="0" w:lastRowFirstColumn="0" w:lastRowLastColumn="0"/>
            </w:pPr>
            <w:r>
              <w:t>DELETE /students/{student_id} deletes a record by ID.</w:t>
            </w:r>
          </w:p>
        </w:tc>
        <w:tc>
          <w:tcPr>
            <w:tcW w:w="3360" w:type="dxa"/>
          </w:tcPr>
          <w:p w14:paraId="35B0C60A" w14:textId="77777777" w:rsidR="003C6B09" w:rsidRDefault="00000000">
            <w:pPr>
              <w:cnfStyle w:val="000000000000" w:firstRow="0" w:lastRow="0" w:firstColumn="0" w:lastColumn="0" w:oddVBand="0" w:evenVBand="0" w:oddHBand="0" w:evenHBand="0" w:firstRowFirstColumn="0" w:firstRowLastColumn="0" w:lastRowFirstColumn="0" w:lastRowLastColumn="0"/>
            </w:pPr>
            <w:r>
              <w:t>Successful DELETE response</w:t>
            </w:r>
          </w:p>
        </w:tc>
      </w:tr>
      <w:tr w:rsidR="003C6B09" w14:paraId="6BAE22AA"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3768AC8" w14:textId="77777777" w:rsidR="003C6B09" w:rsidRDefault="00000000">
            <w:r>
              <w:t>Required technology</w:t>
            </w:r>
          </w:p>
        </w:tc>
        <w:tc>
          <w:tcPr>
            <w:tcW w:w="3360" w:type="dxa"/>
          </w:tcPr>
          <w:p w14:paraId="25B71E28" w14:textId="77777777" w:rsidR="003C6B09" w:rsidRDefault="00000000">
            <w:pPr>
              <w:cnfStyle w:val="000000100000" w:firstRow="0" w:lastRow="0" w:firstColumn="0" w:lastColumn="0" w:oddVBand="0" w:evenVBand="0" w:oddHBand="1" w:evenHBand="0" w:firstRowFirstColumn="0" w:firstRowLastColumn="0" w:lastRowFirstColumn="0" w:lastRowLastColumn="0"/>
            </w:pPr>
            <w:r>
              <w:t>Python, FastAPI and SQLite are used.</w:t>
            </w:r>
          </w:p>
        </w:tc>
        <w:tc>
          <w:tcPr>
            <w:tcW w:w="3360" w:type="dxa"/>
          </w:tcPr>
          <w:p w14:paraId="7D0CB5FA" w14:textId="77777777" w:rsidR="003C6B09" w:rsidRDefault="00000000">
            <w:pPr>
              <w:cnfStyle w:val="000000100000" w:firstRow="0" w:lastRow="0" w:firstColumn="0" w:lastColumn="0" w:oddVBand="0" w:evenVBand="0" w:oddHBand="1" w:evenHBand="0" w:firstRowFirstColumn="0" w:firstRowLastColumn="0" w:lastRowFirstColumn="0" w:lastRowLastColumn="0"/>
            </w:pPr>
            <w:r>
              <w:t>Swagger page and GitHub files</w:t>
            </w:r>
          </w:p>
        </w:tc>
      </w:tr>
      <w:tr w:rsidR="003C6B09" w14:paraId="49A9BBBA"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1274D4DD" w14:textId="77777777" w:rsidR="003C6B09" w:rsidRDefault="00000000">
            <w:r>
              <w:t>Student fields</w:t>
            </w:r>
          </w:p>
        </w:tc>
        <w:tc>
          <w:tcPr>
            <w:tcW w:w="3360" w:type="dxa"/>
          </w:tcPr>
          <w:p w14:paraId="2716D490" w14:textId="77777777" w:rsidR="003C6B09" w:rsidRDefault="00000000">
            <w:pPr>
              <w:cnfStyle w:val="000000000000" w:firstRow="0" w:lastRow="0" w:firstColumn="0" w:lastColumn="0" w:oddVBand="0" w:evenVBand="0" w:oddHBand="0" w:evenHBand="0" w:firstRowFirstColumn="0" w:firstRowLastColumn="0" w:lastRowFirstColumn="0" w:lastRowLastColumn="0"/>
            </w:pPr>
            <w:r>
              <w:t>Unique ID, name, DOB, email and/or phone; optional course, address and enrollment date.</w:t>
            </w:r>
          </w:p>
        </w:tc>
        <w:tc>
          <w:tcPr>
            <w:tcW w:w="3360" w:type="dxa"/>
          </w:tcPr>
          <w:p w14:paraId="31E56D95" w14:textId="77777777" w:rsidR="003C6B09" w:rsidRDefault="00000000">
            <w:pPr>
              <w:cnfStyle w:val="000000000000" w:firstRow="0" w:lastRow="0" w:firstColumn="0" w:lastColumn="0" w:oddVBand="0" w:evenVBand="0" w:oddHBand="0" w:evenHBand="0" w:firstRowFirstColumn="0" w:firstRowLastColumn="0" w:lastRowFirstColumn="0" w:lastRowLastColumn="0"/>
            </w:pPr>
            <w:r>
              <w:t>GET response showing record</w:t>
            </w:r>
          </w:p>
        </w:tc>
      </w:tr>
      <w:tr w:rsidR="003C6B09" w14:paraId="4BBF55D1"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F93BD2B" w14:textId="77777777" w:rsidR="003C6B09" w:rsidRDefault="00000000">
            <w:r>
              <w:t>Validation and missing records</w:t>
            </w:r>
          </w:p>
        </w:tc>
        <w:tc>
          <w:tcPr>
            <w:tcW w:w="3360" w:type="dxa"/>
          </w:tcPr>
          <w:p w14:paraId="31CCD1FF" w14:textId="77777777" w:rsidR="003C6B09" w:rsidRDefault="00000000">
            <w:pPr>
              <w:cnfStyle w:val="000000100000" w:firstRow="0" w:lastRow="0" w:firstColumn="0" w:lastColumn="0" w:oddVBand="0" w:evenVBand="0" w:oddHBand="1" w:evenHBand="0" w:firstRowFirstColumn="0" w:firstRowLastColumn="0" w:lastRowFirstColumn="0" w:lastRowLastColumn="0"/>
            </w:pPr>
            <w:r>
              <w:t>Input validation and duplicate/missing-record handling.</w:t>
            </w:r>
          </w:p>
        </w:tc>
        <w:tc>
          <w:tcPr>
            <w:tcW w:w="3360" w:type="dxa"/>
          </w:tcPr>
          <w:p w14:paraId="19A0E008" w14:textId="77777777" w:rsidR="003C6B09" w:rsidRDefault="00000000">
            <w:pPr>
              <w:cnfStyle w:val="000000100000" w:firstRow="0" w:lastRow="0" w:firstColumn="0" w:lastColumn="0" w:oddVBand="0" w:evenVBand="0" w:oddHBand="1" w:evenHBand="0" w:firstRowFirstColumn="0" w:firstRowLastColumn="0" w:lastRowFirstColumn="0" w:lastRowLastColumn="0"/>
            </w:pPr>
            <w:r>
              <w:t>Optional duplicate-email/404 response</w:t>
            </w:r>
          </w:p>
        </w:tc>
      </w:tr>
      <w:tr w:rsidR="003C6B09" w14:paraId="6F7B80B7"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064C14A3" w14:textId="77777777" w:rsidR="003C6B09" w:rsidRDefault="00000000">
            <w:r>
              <w:t>README and dependencies</w:t>
            </w:r>
          </w:p>
        </w:tc>
        <w:tc>
          <w:tcPr>
            <w:tcW w:w="3360" w:type="dxa"/>
          </w:tcPr>
          <w:p w14:paraId="2FC05F4C" w14:textId="77777777" w:rsidR="003C6B09" w:rsidRDefault="00000000">
            <w:pPr>
              <w:cnfStyle w:val="000000000000" w:firstRow="0" w:lastRow="0" w:firstColumn="0" w:lastColumn="0" w:oddVBand="0" w:evenVBand="0" w:oddHBand="0" w:evenHBand="0" w:firstRowFirstColumn="0" w:firstRowLastColumn="0" w:lastRowFirstColumn="0" w:lastRowLastColumn="0"/>
            </w:pPr>
            <w:r>
              <w:t>README.md provides instructions; requirements.txt lists dependencies.</w:t>
            </w:r>
          </w:p>
        </w:tc>
        <w:tc>
          <w:tcPr>
            <w:tcW w:w="3360" w:type="dxa"/>
          </w:tcPr>
          <w:p w14:paraId="0214B54A" w14:textId="77777777" w:rsidR="003C6B09" w:rsidRDefault="00000000">
            <w:pPr>
              <w:cnfStyle w:val="000000000000" w:firstRow="0" w:lastRow="0" w:firstColumn="0" w:lastColumn="0" w:oddVBand="0" w:evenVBand="0" w:oddHBand="0" w:evenHBand="0" w:firstRowFirstColumn="0" w:firstRowLastColumn="0" w:lastRowFirstColumn="0" w:lastRowLastColumn="0"/>
            </w:pPr>
            <w:r>
              <w:t>GitHub repository file list</w:t>
            </w:r>
          </w:p>
        </w:tc>
      </w:tr>
      <w:tr w:rsidR="003C6B09" w14:paraId="1245E89C"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005EC75" w14:textId="77777777" w:rsidR="003C6B09" w:rsidRDefault="00000000">
            <w:r>
              <w:t>Optional Ollama extension</w:t>
            </w:r>
          </w:p>
        </w:tc>
        <w:tc>
          <w:tcPr>
            <w:tcW w:w="3360" w:type="dxa"/>
          </w:tcPr>
          <w:p w14:paraId="2E4D3EB7" w14:textId="77777777" w:rsidR="003C6B09" w:rsidRDefault="00000000">
            <w:pPr>
              <w:cnfStyle w:val="000000100000" w:firstRow="0" w:lastRow="0" w:firstColumn="0" w:lastColumn="0" w:oddVBand="0" w:evenVBand="0" w:oddHBand="1" w:evenHBand="0" w:firstRowFirstColumn="0" w:firstRowLastColumn="0" w:lastRowFirstColumn="0" w:lastRowLastColumn="0"/>
            </w:pPr>
            <w:r>
              <w:t>Not required for the core project; do not claim it is implemented unless tested.</w:t>
            </w:r>
          </w:p>
        </w:tc>
        <w:tc>
          <w:tcPr>
            <w:tcW w:w="3360" w:type="dxa"/>
          </w:tcPr>
          <w:p w14:paraId="646BAFD8" w14:textId="77777777" w:rsidR="003C6B09" w:rsidRDefault="00000000">
            <w:pPr>
              <w:cnfStyle w:val="000000100000" w:firstRow="0" w:lastRow="0" w:firstColumn="0" w:lastColumn="0" w:oddVBand="0" w:evenVBand="0" w:oddHBand="1" w:evenHBand="0" w:firstRowFirstColumn="0" w:firstRowLastColumn="0" w:lastRowFirstColumn="0" w:lastRowLastColumn="0"/>
            </w:pPr>
            <w:r>
              <w:t>Not required</w:t>
            </w:r>
          </w:p>
        </w:tc>
      </w:tr>
    </w:tbl>
    <w:p w14:paraId="1EF954CF" w14:textId="77777777" w:rsidR="003C6B09" w:rsidRDefault="00000000">
      <w:pPr>
        <w:pStyle w:val="Heading1"/>
      </w:pPr>
      <w:r>
        <w:t>4. Technologies Used</w:t>
      </w:r>
    </w:p>
    <w:p w14:paraId="5E373C26" w14:textId="77777777" w:rsidR="003C6B09" w:rsidRDefault="00000000">
      <w:pPr>
        <w:pStyle w:val="ListBullet"/>
      </w:pPr>
      <w:r>
        <w:t>Python — backend programming language.</w:t>
      </w:r>
    </w:p>
    <w:p w14:paraId="080B6B6E" w14:textId="77777777" w:rsidR="003C6B09" w:rsidRDefault="00000000">
      <w:pPr>
        <w:pStyle w:val="ListBullet"/>
      </w:pPr>
      <w:r>
        <w:t>FastAPI — defines API endpoints and interactive Swagger documentation.</w:t>
      </w:r>
    </w:p>
    <w:p w14:paraId="39250479" w14:textId="77777777" w:rsidR="003C6B09" w:rsidRDefault="00000000">
      <w:pPr>
        <w:pStyle w:val="ListBullet"/>
      </w:pPr>
      <w:r>
        <w:t>SQLite — persistent storage for student records.</w:t>
      </w:r>
    </w:p>
    <w:p w14:paraId="5C29618F" w14:textId="77777777" w:rsidR="003C6B09" w:rsidRDefault="00000000">
      <w:pPr>
        <w:pStyle w:val="ListBullet"/>
      </w:pPr>
      <w:r>
        <w:t>Pydantic/FastAPI validation — validates incoming data.</w:t>
      </w:r>
    </w:p>
    <w:p w14:paraId="3A908F5B" w14:textId="77777777" w:rsidR="003C6B09" w:rsidRDefault="00000000">
      <w:pPr>
        <w:pStyle w:val="ListBullet"/>
      </w:pPr>
      <w:r>
        <w:t>Uvicorn — runs the FastAPI server.</w:t>
      </w:r>
    </w:p>
    <w:p w14:paraId="56D858D2" w14:textId="77777777" w:rsidR="003C6B09" w:rsidRDefault="00000000">
      <w:pPr>
        <w:pStyle w:val="Heading1"/>
      </w:pPr>
      <w:r>
        <w:t>5. Project Files and Their Purpose</w:t>
      </w:r>
    </w:p>
    <w:p w14:paraId="44D4440F" w14:textId="77777777" w:rsidR="003C6B09" w:rsidRDefault="00000000">
      <w:pPr>
        <w:pStyle w:val="ListBullet"/>
      </w:pPr>
      <w:r>
        <w:t>main.py — main application code: creates the FastAPI app, database setup, data validation and CRUD endpoints.</w:t>
      </w:r>
    </w:p>
    <w:p w14:paraId="1E43D023" w14:textId="77777777" w:rsidR="003C6B09" w:rsidRDefault="00000000">
      <w:pPr>
        <w:pStyle w:val="ListBullet"/>
      </w:pPr>
      <w:r>
        <w:t>requirements.txt — lists the Python packages needed; install using pip install -r requirements.txt.</w:t>
      </w:r>
    </w:p>
    <w:p w14:paraId="2A949CA4" w14:textId="77777777" w:rsidR="003C6B09" w:rsidRDefault="00000000">
      <w:pPr>
        <w:pStyle w:val="ListBullet"/>
      </w:pPr>
      <w:r>
        <w:t>README.md — describes the project, prerequisites, installation, run commands and API testing.</w:t>
      </w:r>
    </w:p>
    <w:p w14:paraId="224A15D3" w14:textId="77777777" w:rsidR="003C6B09" w:rsidRDefault="00000000">
      <w:pPr>
        <w:pStyle w:val="ListBullet"/>
      </w:pPr>
      <w:r>
        <w:t>.gitignore — helps prevent generated or local files from being tracked in Git.</w:t>
      </w:r>
    </w:p>
    <w:p w14:paraId="0F33F5C1" w14:textId="77777777" w:rsidR="003C6B09" w:rsidRDefault="00000000">
      <w:pPr>
        <w:pStyle w:val="ListBullet"/>
      </w:pPr>
      <w:r>
        <w:t>sample_requests.json — contains example API request data for testing.</w:t>
      </w:r>
    </w:p>
    <w:p w14:paraId="5767A622" w14:textId="77777777" w:rsidR="003C6B09" w:rsidRDefault="00000000">
      <w:pPr>
        <w:pStyle w:val="Heading1"/>
      </w:pPr>
      <w:r>
        <w:lastRenderedPageBreak/>
        <w:t>6. Student Record Fields and Demonstration Data</w:t>
      </w:r>
    </w:p>
    <w:p w14:paraId="3E5D48F5" w14:textId="77777777" w:rsidR="003C6B09" w:rsidRDefault="00000000">
      <w:r>
        <w:t>The assignment requires a unique student ID, name, date of birth and contact information (email and/or phone). Course, address and enrollment date are optional. Use fictional data only; do not upload real student personal information. The application returns/assigns the student ID.</w:t>
      </w:r>
    </w:p>
    <w:tbl>
      <w:tblPr>
        <w:tblStyle w:val="LightShading-Accent1"/>
        <w:tblW w:w="0" w:type="auto"/>
        <w:jc w:val="center"/>
        <w:tblLook w:val="04A0" w:firstRow="1" w:lastRow="0" w:firstColumn="1" w:lastColumn="0" w:noHBand="0" w:noVBand="1"/>
      </w:tblPr>
      <w:tblGrid>
        <w:gridCol w:w="1206"/>
        <w:gridCol w:w="1140"/>
        <w:gridCol w:w="2590"/>
        <w:gridCol w:w="1357"/>
        <w:gridCol w:w="1183"/>
        <w:gridCol w:w="1283"/>
        <w:gridCol w:w="1321"/>
      </w:tblGrid>
      <w:tr w:rsidR="003C6B09" w14:paraId="37578196" w14:textId="77777777" w:rsidTr="003C6B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BC4BA58" w14:textId="77777777" w:rsidR="003C6B09" w:rsidRDefault="00000000">
            <w:r>
              <w:t>Name</w:t>
            </w:r>
          </w:p>
        </w:tc>
        <w:tc>
          <w:tcPr>
            <w:tcW w:w="1440" w:type="dxa"/>
          </w:tcPr>
          <w:p w14:paraId="652D858D" w14:textId="77777777" w:rsidR="003C6B09" w:rsidRDefault="00000000">
            <w:pPr>
              <w:cnfStyle w:val="100000000000" w:firstRow="1" w:lastRow="0" w:firstColumn="0" w:lastColumn="0" w:oddVBand="0" w:evenVBand="0" w:oddHBand="0" w:evenHBand="0" w:firstRowFirstColumn="0" w:firstRowLastColumn="0" w:lastRowFirstColumn="0" w:lastRowLastColumn="0"/>
            </w:pPr>
            <w:r>
              <w:t>Date of birth</w:t>
            </w:r>
          </w:p>
        </w:tc>
        <w:tc>
          <w:tcPr>
            <w:tcW w:w="1440" w:type="dxa"/>
          </w:tcPr>
          <w:p w14:paraId="1E696C49" w14:textId="77777777" w:rsidR="003C6B09" w:rsidRDefault="00000000">
            <w:pPr>
              <w:cnfStyle w:val="100000000000" w:firstRow="1" w:lastRow="0" w:firstColumn="0" w:lastColumn="0" w:oddVBand="0" w:evenVBand="0" w:oddHBand="0" w:evenHBand="0" w:firstRowFirstColumn="0" w:firstRowLastColumn="0" w:lastRowFirstColumn="0" w:lastRowLastColumn="0"/>
            </w:pPr>
            <w:r>
              <w:t>Email</w:t>
            </w:r>
          </w:p>
        </w:tc>
        <w:tc>
          <w:tcPr>
            <w:tcW w:w="1440" w:type="dxa"/>
          </w:tcPr>
          <w:p w14:paraId="4D6BDBE0" w14:textId="77777777" w:rsidR="003C6B09" w:rsidRDefault="00000000">
            <w:pPr>
              <w:cnfStyle w:val="100000000000" w:firstRow="1" w:lastRow="0" w:firstColumn="0" w:lastColumn="0" w:oddVBand="0" w:evenVBand="0" w:oddHBand="0" w:evenHBand="0" w:firstRowFirstColumn="0" w:firstRowLastColumn="0" w:lastRowFirstColumn="0" w:lastRowLastColumn="0"/>
            </w:pPr>
            <w:r>
              <w:t>Phone</w:t>
            </w:r>
          </w:p>
        </w:tc>
        <w:tc>
          <w:tcPr>
            <w:tcW w:w="1440" w:type="dxa"/>
          </w:tcPr>
          <w:p w14:paraId="3DDEF26C" w14:textId="77777777" w:rsidR="003C6B09" w:rsidRDefault="00000000">
            <w:pPr>
              <w:cnfStyle w:val="100000000000" w:firstRow="1" w:lastRow="0" w:firstColumn="0" w:lastColumn="0" w:oddVBand="0" w:evenVBand="0" w:oddHBand="0" w:evenHBand="0" w:firstRowFirstColumn="0" w:firstRowLastColumn="0" w:lastRowFirstColumn="0" w:lastRowLastColumn="0"/>
            </w:pPr>
            <w:r>
              <w:t>Course</w:t>
            </w:r>
          </w:p>
        </w:tc>
        <w:tc>
          <w:tcPr>
            <w:tcW w:w="1440" w:type="dxa"/>
          </w:tcPr>
          <w:p w14:paraId="2D06EF1B" w14:textId="77777777" w:rsidR="003C6B09" w:rsidRDefault="00000000">
            <w:pPr>
              <w:cnfStyle w:val="100000000000" w:firstRow="1" w:lastRow="0" w:firstColumn="0" w:lastColumn="0" w:oddVBand="0" w:evenVBand="0" w:oddHBand="0" w:evenHBand="0" w:firstRowFirstColumn="0" w:firstRowLastColumn="0" w:lastRowFirstColumn="0" w:lastRowLastColumn="0"/>
            </w:pPr>
            <w:r>
              <w:t>Address</w:t>
            </w:r>
          </w:p>
        </w:tc>
        <w:tc>
          <w:tcPr>
            <w:tcW w:w="1440" w:type="dxa"/>
          </w:tcPr>
          <w:p w14:paraId="7E0F986D" w14:textId="77777777" w:rsidR="003C6B09" w:rsidRDefault="00000000">
            <w:pPr>
              <w:cnfStyle w:val="100000000000" w:firstRow="1" w:lastRow="0" w:firstColumn="0" w:lastColumn="0" w:oddVBand="0" w:evenVBand="0" w:oddHBand="0" w:evenHBand="0" w:firstRowFirstColumn="0" w:firstRowLastColumn="0" w:lastRowFirstColumn="0" w:lastRowLastColumn="0"/>
            </w:pPr>
            <w:r>
              <w:t>Enrollment date</w:t>
            </w:r>
          </w:p>
        </w:tc>
      </w:tr>
      <w:tr w:rsidR="003C6B09" w14:paraId="37DE994E"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13383A" w14:textId="77777777" w:rsidR="003C6B09" w:rsidRDefault="00000000">
            <w:r>
              <w:t>Aarav Sharma</w:t>
            </w:r>
          </w:p>
        </w:tc>
        <w:tc>
          <w:tcPr>
            <w:tcW w:w="1440" w:type="dxa"/>
          </w:tcPr>
          <w:p w14:paraId="0360CFA8" w14:textId="77777777" w:rsidR="003C6B09" w:rsidRDefault="00000000">
            <w:pPr>
              <w:cnfStyle w:val="000000100000" w:firstRow="0" w:lastRow="0" w:firstColumn="0" w:lastColumn="0" w:oddVBand="0" w:evenVBand="0" w:oddHBand="1" w:evenHBand="0" w:firstRowFirstColumn="0" w:firstRowLastColumn="0" w:lastRowFirstColumn="0" w:lastRowLastColumn="0"/>
            </w:pPr>
            <w:r>
              <w:t>2005-04-12</w:t>
            </w:r>
          </w:p>
        </w:tc>
        <w:tc>
          <w:tcPr>
            <w:tcW w:w="1440" w:type="dxa"/>
          </w:tcPr>
          <w:p w14:paraId="340B178E" w14:textId="77777777" w:rsidR="003C6B09" w:rsidRDefault="00000000">
            <w:pPr>
              <w:cnfStyle w:val="000000100000" w:firstRow="0" w:lastRow="0" w:firstColumn="0" w:lastColumn="0" w:oddVBand="0" w:evenVBand="0" w:oddHBand="1" w:evenHBand="0" w:firstRowFirstColumn="0" w:firstRowLastColumn="0" w:lastRowFirstColumn="0" w:lastRowLastColumn="0"/>
            </w:pPr>
            <w:r>
              <w:t>aarav.sharma@example.com</w:t>
            </w:r>
          </w:p>
        </w:tc>
        <w:tc>
          <w:tcPr>
            <w:tcW w:w="1440" w:type="dxa"/>
          </w:tcPr>
          <w:p w14:paraId="28936CEB" w14:textId="77777777" w:rsidR="003C6B09" w:rsidRDefault="00000000">
            <w:pPr>
              <w:cnfStyle w:val="000000100000" w:firstRow="0" w:lastRow="0" w:firstColumn="0" w:lastColumn="0" w:oddVBand="0" w:evenVBand="0" w:oddHBand="1" w:evenHBand="0" w:firstRowFirstColumn="0" w:firstRowLastColumn="0" w:lastRowFirstColumn="0" w:lastRowLastColumn="0"/>
            </w:pPr>
            <w:r>
              <w:t>9876500001</w:t>
            </w:r>
          </w:p>
        </w:tc>
        <w:tc>
          <w:tcPr>
            <w:tcW w:w="1440" w:type="dxa"/>
          </w:tcPr>
          <w:p w14:paraId="3AC62E0A" w14:textId="77777777" w:rsidR="003C6B09" w:rsidRDefault="00000000">
            <w:pPr>
              <w:cnfStyle w:val="000000100000" w:firstRow="0" w:lastRow="0" w:firstColumn="0" w:lastColumn="0" w:oddVBand="0" w:evenVBand="0" w:oddHBand="1" w:evenHBand="0" w:firstRowFirstColumn="0" w:firstRowLastColumn="0" w:lastRowFirstColumn="0" w:lastRowLastColumn="0"/>
            </w:pPr>
            <w:r>
              <w:t>BTech AIML</w:t>
            </w:r>
          </w:p>
        </w:tc>
        <w:tc>
          <w:tcPr>
            <w:tcW w:w="1440" w:type="dxa"/>
          </w:tcPr>
          <w:p w14:paraId="5FE11816" w14:textId="77777777" w:rsidR="003C6B09" w:rsidRDefault="00000000">
            <w:pPr>
              <w:cnfStyle w:val="000000100000" w:firstRow="0" w:lastRow="0" w:firstColumn="0" w:lastColumn="0" w:oddVBand="0" w:evenVBand="0" w:oddHBand="1" w:evenHBand="0" w:firstRowFirstColumn="0" w:firstRowLastColumn="0" w:lastRowFirstColumn="0" w:lastRowLastColumn="0"/>
            </w:pPr>
            <w:r>
              <w:t>New Delhi</w:t>
            </w:r>
          </w:p>
        </w:tc>
        <w:tc>
          <w:tcPr>
            <w:tcW w:w="1440" w:type="dxa"/>
          </w:tcPr>
          <w:p w14:paraId="5965F7C1" w14:textId="77777777" w:rsidR="003C6B09" w:rsidRDefault="00000000">
            <w:pPr>
              <w:cnfStyle w:val="000000100000" w:firstRow="0" w:lastRow="0" w:firstColumn="0" w:lastColumn="0" w:oddVBand="0" w:evenVBand="0" w:oddHBand="1" w:evenHBand="0" w:firstRowFirstColumn="0" w:firstRowLastColumn="0" w:lastRowFirstColumn="0" w:lastRowLastColumn="0"/>
            </w:pPr>
            <w:r>
              <w:t>2026-08-01</w:t>
            </w:r>
          </w:p>
        </w:tc>
      </w:tr>
      <w:tr w:rsidR="003C6B09" w14:paraId="33F8D75B"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1AC1847" w14:textId="77777777" w:rsidR="003C6B09" w:rsidRDefault="00000000">
            <w:r>
              <w:t>Priya Verma</w:t>
            </w:r>
          </w:p>
        </w:tc>
        <w:tc>
          <w:tcPr>
            <w:tcW w:w="1440" w:type="dxa"/>
          </w:tcPr>
          <w:p w14:paraId="722C5EEA" w14:textId="77777777" w:rsidR="003C6B09" w:rsidRDefault="00000000">
            <w:pPr>
              <w:cnfStyle w:val="000000000000" w:firstRow="0" w:lastRow="0" w:firstColumn="0" w:lastColumn="0" w:oddVBand="0" w:evenVBand="0" w:oddHBand="0" w:evenHBand="0" w:firstRowFirstColumn="0" w:firstRowLastColumn="0" w:lastRowFirstColumn="0" w:lastRowLastColumn="0"/>
            </w:pPr>
            <w:r>
              <w:t>2004-09-20</w:t>
            </w:r>
          </w:p>
        </w:tc>
        <w:tc>
          <w:tcPr>
            <w:tcW w:w="1440" w:type="dxa"/>
          </w:tcPr>
          <w:p w14:paraId="2B42326B" w14:textId="77777777" w:rsidR="003C6B09" w:rsidRDefault="00000000">
            <w:pPr>
              <w:cnfStyle w:val="000000000000" w:firstRow="0" w:lastRow="0" w:firstColumn="0" w:lastColumn="0" w:oddVBand="0" w:evenVBand="0" w:oddHBand="0" w:evenHBand="0" w:firstRowFirstColumn="0" w:firstRowLastColumn="0" w:lastRowFirstColumn="0" w:lastRowLastColumn="0"/>
            </w:pPr>
            <w:r>
              <w:t>priya.verma@example.com</w:t>
            </w:r>
          </w:p>
        </w:tc>
        <w:tc>
          <w:tcPr>
            <w:tcW w:w="1440" w:type="dxa"/>
          </w:tcPr>
          <w:p w14:paraId="2594ECA5" w14:textId="77777777" w:rsidR="003C6B09" w:rsidRDefault="00000000">
            <w:pPr>
              <w:cnfStyle w:val="000000000000" w:firstRow="0" w:lastRow="0" w:firstColumn="0" w:lastColumn="0" w:oddVBand="0" w:evenVBand="0" w:oddHBand="0" w:evenHBand="0" w:firstRowFirstColumn="0" w:firstRowLastColumn="0" w:lastRowFirstColumn="0" w:lastRowLastColumn="0"/>
            </w:pPr>
            <w:r>
              <w:t>9876500002</w:t>
            </w:r>
          </w:p>
        </w:tc>
        <w:tc>
          <w:tcPr>
            <w:tcW w:w="1440" w:type="dxa"/>
          </w:tcPr>
          <w:p w14:paraId="5D472B24" w14:textId="77777777" w:rsidR="003C6B09" w:rsidRDefault="00000000">
            <w:pPr>
              <w:cnfStyle w:val="000000000000" w:firstRow="0" w:lastRow="0" w:firstColumn="0" w:lastColumn="0" w:oddVBand="0" w:evenVBand="0" w:oddHBand="0" w:evenHBand="0" w:firstRowFirstColumn="0" w:firstRowLastColumn="0" w:lastRowFirstColumn="0" w:lastRowLastColumn="0"/>
            </w:pPr>
            <w:r>
              <w:t>BTech CSE</w:t>
            </w:r>
          </w:p>
        </w:tc>
        <w:tc>
          <w:tcPr>
            <w:tcW w:w="1440" w:type="dxa"/>
          </w:tcPr>
          <w:p w14:paraId="0E4EDC92" w14:textId="77777777" w:rsidR="003C6B09" w:rsidRDefault="00000000">
            <w:pPr>
              <w:cnfStyle w:val="000000000000" w:firstRow="0" w:lastRow="0" w:firstColumn="0" w:lastColumn="0" w:oddVBand="0" w:evenVBand="0" w:oddHBand="0" w:evenHBand="0" w:firstRowFirstColumn="0" w:firstRowLastColumn="0" w:lastRowFirstColumn="0" w:lastRowLastColumn="0"/>
            </w:pPr>
            <w:r>
              <w:t>Faridabad</w:t>
            </w:r>
          </w:p>
        </w:tc>
        <w:tc>
          <w:tcPr>
            <w:tcW w:w="1440" w:type="dxa"/>
          </w:tcPr>
          <w:p w14:paraId="02709460" w14:textId="77777777" w:rsidR="003C6B09" w:rsidRDefault="00000000">
            <w:pPr>
              <w:cnfStyle w:val="000000000000" w:firstRow="0" w:lastRow="0" w:firstColumn="0" w:lastColumn="0" w:oddVBand="0" w:evenVBand="0" w:oddHBand="0" w:evenHBand="0" w:firstRowFirstColumn="0" w:firstRowLastColumn="0" w:lastRowFirstColumn="0" w:lastRowLastColumn="0"/>
            </w:pPr>
            <w:r>
              <w:t>2026-08-05</w:t>
            </w:r>
          </w:p>
        </w:tc>
      </w:tr>
      <w:tr w:rsidR="003C6B09" w14:paraId="37092EF0"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C6A858A" w14:textId="77777777" w:rsidR="003C6B09" w:rsidRDefault="00000000">
            <w:r>
              <w:t>Rahul Singh</w:t>
            </w:r>
          </w:p>
        </w:tc>
        <w:tc>
          <w:tcPr>
            <w:tcW w:w="1440" w:type="dxa"/>
          </w:tcPr>
          <w:p w14:paraId="4D91FAEA" w14:textId="77777777" w:rsidR="003C6B09" w:rsidRDefault="00000000">
            <w:pPr>
              <w:cnfStyle w:val="000000100000" w:firstRow="0" w:lastRow="0" w:firstColumn="0" w:lastColumn="0" w:oddVBand="0" w:evenVBand="0" w:oddHBand="1" w:evenHBand="0" w:firstRowFirstColumn="0" w:firstRowLastColumn="0" w:lastRowFirstColumn="0" w:lastRowLastColumn="0"/>
            </w:pPr>
            <w:r>
              <w:t>2005-01-15</w:t>
            </w:r>
          </w:p>
        </w:tc>
        <w:tc>
          <w:tcPr>
            <w:tcW w:w="1440" w:type="dxa"/>
          </w:tcPr>
          <w:p w14:paraId="7453BF8B" w14:textId="77777777" w:rsidR="003C6B09" w:rsidRDefault="00000000">
            <w:pPr>
              <w:cnfStyle w:val="000000100000" w:firstRow="0" w:lastRow="0" w:firstColumn="0" w:lastColumn="0" w:oddVBand="0" w:evenVBand="0" w:oddHBand="1" w:evenHBand="0" w:firstRowFirstColumn="0" w:firstRowLastColumn="0" w:lastRowFirstColumn="0" w:lastRowLastColumn="0"/>
            </w:pPr>
            <w:r>
              <w:t>rahul.singh@example.com</w:t>
            </w:r>
          </w:p>
        </w:tc>
        <w:tc>
          <w:tcPr>
            <w:tcW w:w="1440" w:type="dxa"/>
          </w:tcPr>
          <w:p w14:paraId="4BE81DD9" w14:textId="77777777" w:rsidR="003C6B09" w:rsidRDefault="00000000">
            <w:pPr>
              <w:cnfStyle w:val="000000100000" w:firstRow="0" w:lastRow="0" w:firstColumn="0" w:lastColumn="0" w:oddVBand="0" w:evenVBand="0" w:oddHBand="1" w:evenHBand="0" w:firstRowFirstColumn="0" w:firstRowLastColumn="0" w:lastRowFirstColumn="0" w:lastRowLastColumn="0"/>
            </w:pPr>
            <w:r>
              <w:t>9876500003</w:t>
            </w:r>
          </w:p>
        </w:tc>
        <w:tc>
          <w:tcPr>
            <w:tcW w:w="1440" w:type="dxa"/>
          </w:tcPr>
          <w:p w14:paraId="22CDEC78" w14:textId="77777777" w:rsidR="003C6B09" w:rsidRDefault="00000000">
            <w:pPr>
              <w:cnfStyle w:val="000000100000" w:firstRow="0" w:lastRow="0" w:firstColumn="0" w:lastColumn="0" w:oddVBand="0" w:evenVBand="0" w:oddHBand="1" w:evenHBand="0" w:firstRowFirstColumn="0" w:firstRowLastColumn="0" w:lastRowFirstColumn="0" w:lastRowLastColumn="0"/>
            </w:pPr>
            <w:r>
              <w:t>BCA</w:t>
            </w:r>
          </w:p>
        </w:tc>
        <w:tc>
          <w:tcPr>
            <w:tcW w:w="1440" w:type="dxa"/>
          </w:tcPr>
          <w:p w14:paraId="50F57AE1" w14:textId="77777777" w:rsidR="003C6B09" w:rsidRDefault="00000000">
            <w:pPr>
              <w:cnfStyle w:val="000000100000" w:firstRow="0" w:lastRow="0" w:firstColumn="0" w:lastColumn="0" w:oddVBand="0" w:evenVBand="0" w:oddHBand="1" w:evenHBand="0" w:firstRowFirstColumn="0" w:firstRowLastColumn="0" w:lastRowFirstColumn="0" w:lastRowLastColumn="0"/>
            </w:pPr>
            <w:r>
              <w:t>Gurugram</w:t>
            </w:r>
          </w:p>
        </w:tc>
        <w:tc>
          <w:tcPr>
            <w:tcW w:w="1440" w:type="dxa"/>
          </w:tcPr>
          <w:p w14:paraId="7477E7EC" w14:textId="77777777" w:rsidR="003C6B09" w:rsidRDefault="00000000">
            <w:pPr>
              <w:cnfStyle w:val="000000100000" w:firstRow="0" w:lastRow="0" w:firstColumn="0" w:lastColumn="0" w:oddVBand="0" w:evenVBand="0" w:oddHBand="1" w:evenHBand="0" w:firstRowFirstColumn="0" w:firstRowLastColumn="0" w:lastRowFirstColumn="0" w:lastRowLastColumn="0"/>
            </w:pPr>
            <w:r>
              <w:t>2026-08-10</w:t>
            </w:r>
          </w:p>
        </w:tc>
      </w:tr>
    </w:tbl>
    <w:p w14:paraId="765A7DBC" w14:textId="77777777" w:rsidR="003C6B09" w:rsidRDefault="00000000">
      <w:r>
        <w:t>Create each record separately using POST /students. If an email already exists, use another unique email.</w:t>
      </w:r>
    </w:p>
    <w:p w14:paraId="08967941" w14:textId="77777777" w:rsidR="003C6B09" w:rsidRDefault="00000000">
      <w:pPr>
        <w:pStyle w:val="Heading1"/>
      </w:pPr>
      <w:r>
        <w:t>7. API Endpoints and CRUD Operations</w:t>
      </w:r>
    </w:p>
    <w:tbl>
      <w:tblPr>
        <w:tblStyle w:val="LightShading-Accent1"/>
        <w:tblW w:w="0" w:type="auto"/>
        <w:jc w:val="center"/>
        <w:tblLook w:val="04A0" w:firstRow="1" w:lastRow="0" w:firstColumn="1" w:lastColumn="0" w:noHBand="0" w:noVBand="1"/>
      </w:tblPr>
      <w:tblGrid>
        <w:gridCol w:w="3360"/>
        <w:gridCol w:w="3360"/>
        <w:gridCol w:w="3360"/>
      </w:tblGrid>
      <w:tr w:rsidR="003C6B09" w14:paraId="6D26527D" w14:textId="77777777" w:rsidTr="003C6B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FB67215" w14:textId="77777777" w:rsidR="003C6B09" w:rsidRDefault="00000000">
            <w:r>
              <w:t>Endpoint</w:t>
            </w:r>
          </w:p>
        </w:tc>
        <w:tc>
          <w:tcPr>
            <w:tcW w:w="3360" w:type="dxa"/>
          </w:tcPr>
          <w:p w14:paraId="65433D55" w14:textId="77777777" w:rsidR="003C6B09" w:rsidRDefault="00000000">
            <w:pPr>
              <w:cnfStyle w:val="100000000000" w:firstRow="1" w:lastRow="0" w:firstColumn="0" w:lastColumn="0" w:oddVBand="0" w:evenVBand="0" w:oddHBand="0" w:evenHBand="0" w:firstRowFirstColumn="0" w:firstRowLastColumn="0" w:lastRowFirstColumn="0" w:lastRowLastColumn="0"/>
            </w:pPr>
            <w:r>
              <w:t>CRUD operation</w:t>
            </w:r>
          </w:p>
        </w:tc>
        <w:tc>
          <w:tcPr>
            <w:tcW w:w="3360" w:type="dxa"/>
          </w:tcPr>
          <w:p w14:paraId="5F94DE70" w14:textId="77777777" w:rsidR="003C6B0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C6B09" w14:paraId="7FFD03BF"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2378383" w14:textId="77777777" w:rsidR="003C6B09" w:rsidRDefault="00000000">
            <w:r>
              <w:t>POST /students</w:t>
            </w:r>
          </w:p>
        </w:tc>
        <w:tc>
          <w:tcPr>
            <w:tcW w:w="3360" w:type="dxa"/>
          </w:tcPr>
          <w:p w14:paraId="56BD2D67" w14:textId="77777777" w:rsidR="003C6B09" w:rsidRDefault="00000000">
            <w:pPr>
              <w:cnfStyle w:val="000000100000" w:firstRow="0" w:lastRow="0" w:firstColumn="0" w:lastColumn="0" w:oddVBand="0" w:evenVBand="0" w:oddHBand="1" w:evenHBand="0" w:firstRowFirstColumn="0" w:firstRowLastColumn="0" w:lastRowFirstColumn="0" w:lastRowLastColumn="0"/>
            </w:pPr>
            <w:r>
              <w:t>Create</w:t>
            </w:r>
          </w:p>
        </w:tc>
        <w:tc>
          <w:tcPr>
            <w:tcW w:w="3360" w:type="dxa"/>
          </w:tcPr>
          <w:p w14:paraId="3283A927" w14:textId="77777777" w:rsidR="003C6B09" w:rsidRDefault="00000000">
            <w:pPr>
              <w:cnfStyle w:val="000000100000" w:firstRow="0" w:lastRow="0" w:firstColumn="0" w:lastColumn="0" w:oddVBand="0" w:evenVBand="0" w:oddHBand="1" w:evenHBand="0" w:firstRowFirstColumn="0" w:firstRowLastColumn="0" w:lastRowFirstColumn="0" w:lastRowLastColumn="0"/>
            </w:pPr>
            <w:r>
              <w:t>Adds a student using a JSON request body.</w:t>
            </w:r>
          </w:p>
        </w:tc>
      </w:tr>
      <w:tr w:rsidR="003C6B09" w14:paraId="4A441964"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2885BAA3" w14:textId="77777777" w:rsidR="003C6B09" w:rsidRDefault="00000000">
            <w:r>
              <w:t>GET /students</w:t>
            </w:r>
          </w:p>
        </w:tc>
        <w:tc>
          <w:tcPr>
            <w:tcW w:w="3360" w:type="dxa"/>
          </w:tcPr>
          <w:p w14:paraId="2D55C99F" w14:textId="77777777" w:rsidR="003C6B09" w:rsidRDefault="00000000">
            <w:pPr>
              <w:cnfStyle w:val="000000000000" w:firstRow="0" w:lastRow="0" w:firstColumn="0" w:lastColumn="0" w:oddVBand="0" w:evenVBand="0" w:oddHBand="0" w:evenHBand="0" w:firstRowFirstColumn="0" w:firstRowLastColumn="0" w:lastRowFirstColumn="0" w:lastRowLastColumn="0"/>
            </w:pPr>
            <w:r>
              <w:t>Read</w:t>
            </w:r>
          </w:p>
        </w:tc>
        <w:tc>
          <w:tcPr>
            <w:tcW w:w="3360" w:type="dxa"/>
          </w:tcPr>
          <w:p w14:paraId="4F249A66" w14:textId="77777777" w:rsidR="003C6B09" w:rsidRDefault="00000000">
            <w:pPr>
              <w:cnfStyle w:val="000000000000" w:firstRow="0" w:lastRow="0" w:firstColumn="0" w:lastColumn="0" w:oddVBand="0" w:evenVBand="0" w:oddHBand="0" w:evenHBand="0" w:firstRowFirstColumn="0" w:firstRowLastColumn="0" w:lastRowFirstColumn="0" w:lastRowLastColumn="0"/>
            </w:pPr>
            <w:r>
              <w:t>Lists students and supports the filters implemented in the application.</w:t>
            </w:r>
          </w:p>
        </w:tc>
      </w:tr>
      <w:tr w:rsidR="003C6B09" w14:paraId="3B23FACC"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18EDF1B" w14:textId="77777777" w:rsidR="003C6B09" w:rsidRDefault="00000000">
            <w:r>
              <w:t>GET /students/{student_id}</w:t>
            </w:r>
          </w:p>
        </w:tc>
        <w:tc>
          <w:tcPr>
            <w:tcW w:w="3360" w:type="dxa"/>
          </w:tcPr>
          <w:p w14:paraId="5111D71D" w14:textId="77777777" w:rsidR="003C6B09" w:rsidRDefault="00000000">
            <w:pPr>
              <w:cnfStyle w:val="000000100000" w:firstRow="0" w:lastRow="0" w:firstColumn="0" w:lastColumn="0" w:oddVBand="0" w:evenVBand="0" w:oddHBand="1" w:evenHBand="0" w:firstRowFirstColumn="0" w:firstRowLastColumn="0" w:lastRowFirstColumn="0" w:lastRowLastColumn="0"/>
            </w:pPr>
            <w:r>
              <w:t>Read</w:t>
            </w:r>
          </w:p>
        </w:tc>
        <w:tc>
          <w:tcPr>
            <w:tcW w:w="3360" w:type="dxa"/>
          </w:tcPr>
          <w:p w14:paraId="3476583D" w14:textId="77777777" w:rsidR="003C6B09" w:rsidRDefault="00000000">
            <w:pPr>
              <w:cnfStyle w:val="000000100000" w:firstRow="0" w:lastRow="0" w:firstColumn="0" w:lastColumn="0" w:oddVBand="0" w:evenVBand="0" w:oddHBand="1" w:evenHBand="0" w:firstRowFirstColumn="0" w:firstRowLastColumn="0" w:lastRowFirstColumn="0" w:lastRowLastColumn="0"/>
            </w:pPr>
            <w:r>
              <w:t>Retrieves one record using its actual ID.</w:t>
            </w:r>
          </w:p>
        </w:tc>
      </w:tr>
      <w:tr w:rsidR="003C6B09" w14:paraId="48E2DC42"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6E592764" w14:textId="77777777" w:rsidR="003C6B09" w:rsidRDefault="00000000">
            <w:r>
              <w:t>PATCH /students/{student_id}</w:t>
            </w:r>
          </w:p>
        </w:tc>
        <w:tc>
          <w:tcPr>
            <w:tcW w:w="3360" w:type="dxa"/>
          </w:tcPr>
          <w:p w14:paraId="6D492BE0" w14:textId="77777777" w:rsidR="003C6B09" w:rsidRDefault="00000000">
            <w:pPr>
              <w:cnfStyle w:val="000000000000" w:firstRow="0" w:lastRow="0" w:firstColumn="0" w:lastColumn="0" w:oddVBand="0" w:evenVBand="0" w:oddHBand="0" w:evenHBand="0" w:firstRowFirstColumn="0" w:firstRowLastColumn="0" w:lastRowFirstColumn="0" w:lastRowLastColumn="0"/>
            </w:pPr>
            <w:r>
              <w:t>Update</w:t>
            </w:r>
          </w:p>
        </w:tc>
        <w:tc>
          <w:tcPr>
            <w:tcW w:w="3360" w:type="dxa"/>
          </w:tcPr>
          <w:p w14:paraId="2B2516A7" w14:textId="77777777" w:rsidR="003C6B09" w:rsidRDefault="00000000">
            <w:pPr>
              <w:cnfStyle w:val="000000000000" w:firstRow="0" w:lastRow="0" w:firstColumn="0" w:lastColumn="0" w:oddVBand="0" w:evenVBand="0" w:oddHBand="0" w:evenHBand="0" w:firstRowFirstColumn="0" w:firstRowLastColumn="0" w:lastRowFirstColumn="0" w:lastRowLastColumn="0"/>
            </w:pPr>
            <w:r>
              <w:t>Updates selected fields; send only the fields to change.</w:t>
            </w:r>
          </w:p>
        </w:tc>
      </w:tr>
      <w:tr w:rsidR="003C6B09" w14:paraId="637907C2"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4228B6C7" w14:textId="77777777" w:rsidR="003C6B09" w:rsidRDefault="00000000">
            <w:r>
              <w:t>DELETE /students/{student_id}</w:t>
            </w:r>
          </w:p>
        </w:tc>
        <w:tc>
          <w:tcPr>
            <w:tcW w:w="3360" w:type="dxa"/>
          </w:tcPr>
          <w:p w14:paraId="2EF8D23A" w14:textId="77777777" w:rsidR="003C6B09" w:rsidRDefault="00000000">
            <w:pPr>
              <w:cnfStyle w:val="000000100000" w:firstRow="0" w:lastRow="0" w:firstColumn="0" w:lastColumn="0" w:oddVBand="0" w:evenVBand="0" w:oddHBand="1" w:evenHBand="0" w:firstRowFirstColumn="0" w:firstRowLastColumn="0" w:lastRowFirstColumn="0" w:lastRowLastColumn="0"/>
            </w:pPr>
            <w:r>
              <w:t>Delete</w:t>
            </w:r>
          </w:p>
        </w:tc>
        <w:tc>
          <w:tcPr>
            <w:tcW w:w="3360" w:type="dxa"/>
          </w:tcPr>
          <w:p w14:paraId="1AA5BE0F" w14:textId="77777777" w:rsidR="003C6B09" w:rsidRDefault="00000000">
            <w:pPr>
              <w:cnfStyle w:val="000000100000" w:firstRow="0" w:lastRow="0" w:firstColumn="0" w:lastColumn="0" w:oddVBand="0" w:evenVBand="0" w:oddHBand="1" w:evenHBand="0" w:firstRowFirstColumn="0" w:firstRowLastColumn="0" w:lastRowFirstColumn="0" w:lastRowLastColumn="0"/>
            </w:pPr>
            <w:r>
              <w:t>Deletes a record by ID in the URL; do not paste the creation JSON here.</w:t>
            </w:r>
          </w:p>
        </w:tc>
      </w:tr>
    </w:tbl>
    <w:p w14:paraId="352B942A" w14:textId="77777777" w:rsidR="003C6B09" w:rsidRDefault="00000000">
      <w:pPr>
        <w:pStyle w:val="Heading1"/>
      </w:pPr>
      <w:r>
        <w:t>8. How to Run and Test in Google Colab</w:t>
      </w:r>
    </w:p>
    <w:p w14:paraId="63DFDE4E" w14:textId="77777777" w:rsidR="003C6B09" w:rsidRDefault="00000000">
      <w:pPr>
        <w:pStyle w:val="ListNumber"/>
      </w:pPr>
      <w:r>
        <w:t>Upload students_crud_project.zip to Colab and extract it to /content/students_crud_project.</w:t>
      </w:r>
    </w:p>
    <w:p w14:paraId="1E604861" w14:textId="77777777" w:rsidR="003C6B09" w:rsidRDefault="00000000">
      <w:pPr>
        <w:pStyle w:val="ListNumber"/>
      </w:pPr>
      <w:r>
        <w:t>Install dependencies: %cd /content/students_crud_project followed by !pip install -r requirements.txt.</w:t>
      </w:r>
    </w:p>
    <w:p w14:paraId="6EC5763F" w14:textId="77777777" w:rsidR="003C6B09" w:rsidRDefault="00000000">
      <w:pPr>
        <w:pStyle w:val="ListNumber"/>
      </w:pPr>
      <w:r>
        <w:t>Start the server with: python -m uvicorn main:app --host 0.0.0.0 --port 8000.</w:t>
      </w:r>
    </w:p>
    <w:p w14:paraId="285633E4" w14:textId="77777777" w:rsidR="003C6B09" w:rsidRDefault="00000000">
      <w:pPr>
        <w:pStyle w:val="ListNumber"/>
      </w:pPr>
      <w:r>
        <w:t>Open the Colab proxied URL and add /docs to open Swagger UI.</w:t>
      </w:r>
    </w:p>
    <w:p w14:paraId="0E1185FA" w14:textId="77777777" w:rsidR="003C6B09" w:rsidRDefault="00000000">
      <w:pPr>
        <w:pStyle w:val="ListNumber"/>
      </w:pPr>
      <w:r>
        <w:t>Use POST /students to create fictional records; use a unique email for each.</w:t>
      </w:r>
    </w:p>
    <w:p w14:paraId="514D7A9F" w14:textId="77777777" w:rsidR="003C6B09" w:rsidRDefault="00000000">
      <w:pPr>
        <w:pStyle w:val="ListNumber"/>
      </w:pPr>
      <w:r>
        <w:t>Use GET /students to verify the records and GET /students/{student_id} to retrieve one by its returned ID.</w:t>
      </w:r>
    </w:p>
    <w:p w14:paraId="24660572" w14:textId="77777777" w:rsidR="003C6B09" w:rsidRDefault="00000000">
      <w:pPr>
        <w:pStyle w:val="ListNumber"/>
      </w:pPr>
      <w:r>
        <w:t>Use PATCH /students/{student_id} with a small JSON body such as {"course": "Computer Science"}.</w:t>
      </w:r>
    </w:p>
    <w:p w14:paraId="78EBBE87" w14:textId="77777777" w:rsidR="003C6B09" w:rsidRDefault="00000000">
      <w:pPr>
        <w:pStyle w:val="ListNumber"/>
      </w:pPr>
      <w:r>
        <w:t>Use DELETE /students/{student_id} with the actual ID in the path. The delete endpoint does not need the full student JSON body.</w:t>
      </w:r>
    </w:p>
    <w:p w14:paraId="06F93243" w14:textId="77777777" w:rsidR="003C6B09" w:rsidRDefault="00000000">
      <w:pPr>
        <w:pStyle w:val="ListNumber"/>
      </w:pPr>
      <w:r>
        <w:t>Colab servers can stop when the runtime disconnects; restart the server cell when you need to demonstrate it again.</w:t>
      </w:r>
    </w:p>
    <w:p w14:paraId="2109F980" w14:textId="77777777" w:rsidR="003C6B09" w:rsidRDefault="00000000">
      <w:pPr>
        <w:pStyle w:val="Heading1"/>
      </w:pPr>
      <w:r>
        <w:t>9. Screenshots / Evidence to Insert</w:t>
      </w:r>
    </w:p>
    <w:p w14:paraId="16B57014" w14:textId="77777777" w:rsidR="003C6B09" w:rsidRDefault="00000000">
      <w:r>
        <w:t>Replace each placeholder below with your own clear screenshot. Ensure the endpoint name and response code/result are visible. These screenshots should show actual tests you completed.</w:t>
      </w:r>
    </w:p>
    <w:p w14:paraId="49997B2B" w14:textId="77777777" w:rsidR="003C6B09" w:rsidRDefault="00000000">
      <w:pPr>
        <w:pStyle w:val="Heading2"/>
      </w:pPr>
      <w:r>
        <w:t>Screenshot 1 — Application running</w:t>
      </w:r>
    </w:p>
    <w:p w14:paraId="2016FA8A" w14:textId="77777777" w:rsidR="003C6B09" w:rsidRDefault="00000000">
      <w:r>
        <w:t>Show the Colab output with the application URL or running server.</w:t>
      </w:r>
    </w:p>
    <w:tbl>
      <w:tblPr>
        <w:tblStyle w:val="TableGrid"/>
        <w:tblW w:w="0" w:type="auto"/>
        <w:tblLook w:val="04A0" w:firstRow="1" w:lastRow="0" w:firstColumn="1" w:lastColumn="0" w:noHBand="0" w:noVBand="1"/>
      </w:tblPr>
      <w:tblGrid>
        <w:gridCol w:w="10070"/>
      </w:tblGrid>
      <w:tr w:rsidR="003C6B09" w14:paraId="1918BB6A" w14:textId="77777777">
        <w:tc>
          <w:tcPr>
            <w:tcW w:w="10080" w:type="dxa"/>
            <w:vAlign w:val="center"/>
          </w:tcPr>
          <w:p w14:paraId="2C963269" w14:textId="627F931D" w:rsidR="003C6B09" w:rsidRDefault="00000000">
            <w:pPr>
              <w:jc w:val="center"/>
            </w:pPr>
            <w:r>
              <w:rPr>
                <w:i/>
                <w:color w:val="828282"/>
                <w:sz w:val="24"/>
              </w:rPr>
              <w:br/>
            </w:r>
            <w:r>
              <w:rPr>
                <w:i/>
                <w:color w:val="828282"/>
                <w:sz w:val="24"/>
              </w:rPr>
              <w:br/>
            </w:r>
            <w:r>
              <w:rPr>
                <w:i/>
                <w:color w:val="828282"/>
                <w:sz w:val="24"/>
              </w:rPr>
              <w:lastRenderedPageBreak/>
              <w:t>[ INSERT YOUR S</w:t>
            </w:r>
            <w:r w:rsidR="00066428">
              <w:rPr>
                <w:noProof/>
              </w:rPr>
              <w:drawing>
                <wp:inline distT="0" distB="0" distL="0" distR="0" wp14:anchorId="2D397A44" wp14:editId="1E489B6E">
                  <wp:extent cx="6400800" cy="3600450"/>
                  <wp:effectExtent l="0" t="0" r="0" b="0"/>
                  <wp:docPr id="2022040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drawing>
                <wp:inline distT="0" distB="0" distL="0" distR="0" wp14:anchorId="11145C3F" wp14:editId="39D8F50B">
                  <wp:extent cx="6400800" cy="3600450"/>
                  <wp:effectExtent l="0" t="0" r="0" b="0"/>
                  <wp:docPr id="746241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lastRenderedPageBreak/>
              <w:drawing>
                <wp:inline distT="0" distB="0" distL="0" distR="0" wp14:anchorId="552392AF" wp14:editId="2A1D7F98">
                  <wp:extent cx="6400800" cy="3600450"/>
                  <wp:effectExtent l="0" t="0" r="0" b="0"/>
                  <wp:docPr id="443204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drawing>
                <wp:inline distT="0" distB="0" distL="0" distR="0" wp14:anchorId="50BF2D72" wp14:editId="42DB9CFC">
                  <wp:extent cx="6400800" cy="3600450"/>
                  <wp:effectExtent l="0" t="0" r="0" b="0"/>
                  <wp:docPr id="745902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lastRenderedPageBreak/>
              <w:drawing>
                <wp:inline distT="0" distB="0" distL="0" distR="0" wp14:anchorId="513F6181" wp14:editId="6DBABF58">
                  <wp:extent cx="6400800" cy="3600450"/>
                  <wp:effectExtent l="0" t="0" r="0" b="0"/>
                  <wp:docPr id="896879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drawing>
                <wp:inline distT="0" distB="0" distL="0" distR="0" wp14:anchorId="078C6BB5" wp14:editId="2EFBA0ED">
                  <wp:extent cx="6400800" cy="3600450"/>
                  <wp:effectExtent l="0" t="0" r="0" b="0"/>
                  <wp:docPr id="2071052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lastRenderedPageBreak/>
              <w:drawing>
                <wp:inline distT="0" distB="0" distL="0" distR="0" wp14:anchorId="310CAA10" wp14:editId="33701B34">
                  <wp:extent cx="6400800" cy="3600450"/>
                  <wp:effectExtent l="0" t="0" r="0" b="0"/>
                  <wp:docPr id="952748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drawing>
                <wp:inline distT="0" distB="0" distL="0" distR="0" wp14:anchorId="4DE50134" wp14:editId="032EBA4A">
                  <wp:extent cx="6400800" cy="3600450"/>
                  <wp:effectExtent l="0" t="0" r="0" b="0"/>
                  <wp:docPr id="1161980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lastRenderedPageBreak/>
              <w:drawing>
                <wp:inline distT="0" distB="0" distL="0" distR="0" wp14:anchorId="656BF61D" wp14:editId="136D92AF">
                  <wp:extent cx="6400800" cy="3600450"/>
                  <wp:effectExtent l="0" t="0" r="0" b="0"/>
                  <wp:docPr id="992504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drawing>
                <wp:inline distT="0" distB="0" distL="0" distR="0" wp14:anchorId="79CDA8A6" wp14:editId="59B2FFB4">
                  <wp:extent cx="6400800" cy="3600450"/>
                  <wp:effectExtent l="0" t="0" r="0" b="0"/>
                  <wp:docPr id="10715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lastRenderedPageBreak/>
              <w:drawing>
                <wp:inline distT="0" distB="0" distL="0" distR="0" wp14:anchorId="61CBDAA5" wp14:editId="5E9157C9">
                  <wp:extent cx="6400800" cy="3600450"/>
                  <wp:effectExtent l="0" t="0" r="0" b="0"/>
                  <wp:docPr id="43299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sidR="00066428">
              <w:rPr>
                <w:noProof/>
              </w:rPr>
              <w:drawing>
                <wp:inline distT="0" distB="0" distL="0" distR="0" wp14:anchorId="648FCCF9" wp14:editId="72DCB7E5">
                  <wp:extent cx="6400800" cy="3600450"/>
                  <wp:effectExtent l="0" t="0" r="0" b="0"/>
                  <wp:docPr id="13622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Pr>
                <w:i/>
                <w:color w:val="828282"/>
                <w:sz w:val="24"/>
              </w:rPr>
              <w:t xml:space="preserve">CREENSHOT </w:t>
            </w:r>
            <w:proofErr w:type="gramStart"/>
            <w:r>
              <w:rPr>
                <w:i/>
                <w:color w:val="828282"/>
                <w:sz w:val="24"/>
              </w:rPr>
              <w:t>HERE ]</w:t>
            </w:r>
            <w:proofErr w:type="gramEnd"/>
            <w:r>
              <w:rPr>
                <w:i/>
                <w:color w:val="828282"/>
                <w:sz w:val="24"/>
              </w:rPr>
              <w:br/>
            </w:r>
            <w:r>
              <w:rPr>
                <w:i/>
                <w:color w:val="828282"/>
                <w:sz w:val="24"/>
              </w:rPr>
              <w:br/>
            </w:r>
          </w:p>
        </w:tc>
      </w:tr>
    </w:tbl>
    <w:p w14:paraId="1BABC07D" w14:textId="533BBCAA" w:rsidR="003C6B09" w:rsidRDefault="00000000">
      <w:pPr>
        <w:pStyle w:val="Heading2"/>
      </w:pPr>
      <w:proofErr w:type="gramStart"/>
      <w:r>
        <w:lastRenderedPageBreak/>
        <w:t>Screenshot  —</w:t>
      </w:r>
      <w:proofErr w:type="gramEnd"/>
      <w:r>
        <w:t xml:space="preserve"> GitHub repository</w:t>
      </w:r>
    </w:p>
    <w:p w14:paraId="27044C69" w14:textId="77777777" w:rsidR="003C6B09" w:rsidRDefault="00000000">
      <w:r>
        <w:t>Show the uploaded files in your repository.</w:t>
      </w:r>
    </w:p>
    <w:tbl>
      <w:tblPr>
        <w:tblStyle w:val="TableGrid"/>
        <w:tblW w:w="0" w:type="auto"/>
        <w:tblLook w:val="04A0" w:firstRow="1" w:lastRow="0" w:firstColumn="1" w:lastColumn="0" w:noHBand="0" w:noVBand="1"/>
      </w:tblPr>
      <w:tblGrid>
        <w:gridCol w:w="10070"/>
      </w:tblGrid>
      <w:tr w:rsidR="003C6B09" w14:paraId="3176ED07" w14:textId="77777777">
        <w:tc>
          <w:tcPr>
            <w:tcW w:w="10080" w:type="dxa"/>
            <w:vAlign w:val="center"/>
          </w:tcPr>
          <w:p w14:paraId="6AF4192E" w14:textId="77777777" w:rsidR="003C6B09" w:rsidRDefault="00000000">
            <w:pPr>
              <w:jc w:val="center"/>
            </w:pPr>
            <w:r>
              <w:rPr>
                <w:i/>
                <w:color w:val="828282"/>
                <w:sz w:val="24"/>
              </w:rPr>
              <w:br/>
            </w:r>
            <w:r>
              <w:rPr>
                <w:i/>
                <w:color w:val="828282"/>
                <w:sz w:val="24"/>
              </w:rPr>
              <w:lastRenderedPageBreak/>
              <w:br/>
              <w:t>[ INSERT YOUR SCREENSHOT HERE ]</w:t>
            </w:r>
            <w:r>
              <w:rPr>
                <w:i/>
                <w:color w:val="828282"/>
                <w:sz w:val="24"/>
              </w:rPr>
              <w:br/>
            </w:r>
            <w:r>
              <w:rPr>
                <w:i/>
                <w:color w:val="828282"/>
                <w:sz w:val="24"/>
              </w:rPr>
              <w:br/>
            </w:r>
          </w:p>
        </w:tc>
      </w:tr>
    </w:tbl>
    <w:p w14:paraId="3A6FEE00" w14:textId="77777777" w:rsidR="003C6B09" w:rsidRDefault="00000000">
      <w:pPr>
        <w:pStyle w:val="Heading1"/>
      </w:pPr>
      <w:r>
        <w:lastRenderedPageBreak/>
        <w:t>10. Testing Results</w:t>
      </w:r>
    </w:p>
    <w:p w14:paraId="730A4246" w14:textId="77777777" w:rsidR="003C6B09" w:rsidRDefault="00000000">
      <w:r>
        <w:t>Complete the Actual Result column after testing. Mark a test as passed only if you observed the result in Swagger.</w:t>
      </w:r>
    </w:p>
    <w:tbl>
      <w:tblPr>
        <w:tblStyle w:val="LightShading-Accent1"/>
        <w:tblW w:w="0" w:type="auto"/>
        <w:jc w:val="center"/>
        <w:tblLook w:val="04A0" w:firstRow="1" w:lastRow="0" w:firstColumn="1" w:lastColumn="0" w:noHBand="0" w:noVBand="1"/>
      </w:tblPr>
      <w:tblGrid>
        <w:gridCol w:w="3360"/>
        <w:gridCol w:w="3360"/>
        <w:gridCol w:w="3360"/>
      </w:tblGrid>
      <w:tr w:rsidR="003C6B09" w14:paraId="7ED00232" w14:textId="77777777" w:rsidTr="003C6B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6B9D742F" w14:textId="77777777" w:rsidR="003C6B09" w:rsidRDefault="00000000">
            <w:r>
              <w:t>Test</w:t>
            </w:r>
          </w:p>
        </w:tc>
        <w:tc>
          <w:tcPr>
            <w:tcW w:w="3360" w:type="dxa"/>
          </w:tcPr>
          <w:p w14:paraId="127F198D" w14:textId="77777777" w:rsidR="003C6B09"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3360" w:type="dxa"/>
          </w:tcPr>
          <w:p w14:paraId="3103EE0C" w14:textId="77777777" w:rsidR="003C6B09" w:rsidRDefault="00000000">
            <w:pPr>
              <w:cnfStyle w:val="100000000000" w:firstRow="1" w:lastRow="0" w:firstColumn="0" w:lastColumn="0" w:oddVBand="0" w:evenVBand="0" w:oddHBand="0" w:evenHBand="0" w:firstRowFirstColumn="0" w:firstRowLastColumn="0" w:lastRowFirstColumn="0" w:lastRowLastColumn="0"/>
            </w:pPr>
            <w:r>
              <w:t>Actual result</w:t>
            </w:r>
          </w:p>
        </w:tc>
      </w:tr>
      <w:tr w:rsidR="003C6B09" w14:paraId="3DB6562F"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CF12F14" w14:textId="77777777" w:rsidR="003C6B09" w:rsidRDefault="00000000">
            <w:r>
              <w:t>Create student</w:t>
            </w:r>
          </w:p>
        </w:tc>
        <w:tc>
          <w:tcPr>
            <w:tcW w:w="3360" w:type="dxa"/>
          </w:tcPr>
          <w:p w14:paraId="1BA7CFEF" w14:textId="77777777" w:rsidR="003C6B09" w:rsidRDefault="00000000">
            <w:pPr>
              <w:cnfStyle w:val="000000100000" w:firstRow="0" w:lastRow="0" w:firstColumn="0" w:lastColumn="0" w:oddVBand="0" w:evenVBand="0" w:oddHBand="1" w:evenHBand="0" w:firstRowFirstColumn="0" w:firstRowLastColumn="0" w:lastRowFirstColumn="0" w:lastRowLastColumn="0"/>
            </w:pPr>
            <w:r>
              <w:t>Record is created and response includes record details/ID.</w:t>
            </w:r>
          </w:p>
        </w:tc>
        <w:tc>
          <w:tcPr>
            <w:tcW w:w="3360" w:type="dxa"/>
          </w:tcPr>
          <w:p w14:paraId="0FE0CA1C" w14:textId="77777777" w:rsidR="003C6B09" w:rsidRDefault="00000000">
            <w:pPr>
              <w:cnfStyle w:val="000000100000" w:firstRow="0" w:lastRow="0" w:firstColumn="0" w:lastColumn="0" w:oddVBand="0" w:evenVBand="0" w:oddHBand="1" w:evenHBand="0" w:firstRowFirstColumn="0" w:firstRowLastColumn="0" w:lastRowFirstColumn="0" w:lastRowLastColumn="0"/>
            </w:pPr>
            <w:r>
              <w:t>[Fill after testing]</w:t>
            </w:r>
          </w:p>
        </w:tc>
      </w:tr>
      <w:tr w:rsidR="003C6B09" w14:paraId="369BCCCF"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171523E4" w14:textId="77777777" w:rsidR="003C6B09" w:rsidRDefault="00000000">
            <w:r>
              <w:t>List students</w:t>
            </w:r>
          </w:p>
        </w:tc>
        <w:tc>
          <w:tcPr>
            <w:tcW w:w="3360" w:type="dxa"/>
          </w:tcPr>
          <w:p w14:paraId="210E9B00" w14:textId="77777777" w:rsidR="003C6B09" w:rsidRDefault="00000000">
            <w:pPr>
              <w:cnfStyle w:val="000000000000" w:firstRow="0" w:lastRow="0" w:firstColumn="0" w:lastColumn="0" w:oddVBand="0" w:evenVBand="0" w:oddHBand="0" w:evenHBand="0" w:firstRowFirstColumn="0" w:firstRowLastColumn="0" w:lastRowFirstColumn="0" w:lastRowLastColumn="0"/>
            </w:pPr>
            <w:r>
              <w:t>Created records appear in the list.</w:t>
            </w:r>
          </w:p>
        </w:tc>
        <w:tc>
          <w:tcPr>
            <w:tcW w:w="3360" w:type="dxa"/>
          </w:tcPr>
          <w:p w14:paraId="485D192E" w14:textId="77777777" w:rsidR="003C6B09" w:rsidRDefault="00000000">
            <w:pPr>
              <w:cnfStyle w:val="000000000000" w:firstRow="0" w:lastRow="0" w:firstColumn="0" w:lastColumn="0" w:oddVBand="0" w:evenVBand="0" w:oddHBand="0" w:evenHBand="0" w:firstRowFirstColumn="0" w:firstRowLastColumn="0" w:lastRowFirstColumn="0" w:lastRowLastColumn="0"/>
            </w:pPr>
            <w:r>
              <w:t>[Fill after testing]</w:t>
            </w:r>
          </w:p>
        </w:tc>
      </w:tr>
      <w:tr w:rsidR="003C6B09" w14:paraId="033E089B"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20CE589" w14:textId="77777777" w:rsidR="003C6B09" w:rsidRDefault="00000000">
            <w:r>
              <w:t>Retrieve student</w:t>
            </w:r>
          </w:p>
        </w:tc>
        <w:tc>
          <w:tcPr>
            <w:tcW w:w="3360" w:type="dxa"/>
          </w:tcPr>
          <w:p w14:paraId="13CE856D" w14:textId="77777777" w:rsidR="003C6B09" w:rsidRDefault="00000000">
            <w:pPr>
              <w:cnfStyle w:val="000000100000" w:firstRow="0" w:lastRow="0" w:firstColumn="0" w:lastColumn="0" w:oddVBand="0" w:evenVBand="0" w:oddHBand="1" w:evenHBand="0" w:firstRowFirstColumn="0" w:firstRowLastColumn="0" w:lastRowFirstColumn="0" w:lastRowLastColumn="0"/>
            </w:pPr>
            <w:r>
              <w:t>The record matching the supplied ID is returned.</w:t>
            </w:r>
          </w:p>
        </w:tc>
        <w:tc>
          <w:tcPr>
            <w:tcW w:w="3360" w:type="dxa"/>
          </w:tcPr>
          <w:p w14:paraId="74E1531A" w14:textId="77777777" w:rsidR="003C6B09" w:rsidRDefault="00000000">
            <w:pPr>
              <w:cnfStyle w:val="000000100000" w:firstRow="0" w:lastRow="0" w:firstColumn="0" w:lastColumn="0" w:oddVBand="0" w:evenVBand="0" w:oddHBand="1" w:evenHBand="0" w:firstRowFirstColumn="0" w:firstRowLastColumn="0" w:lastRowFirstColumn="0" w:lastRowLastColumn="0"/>
            </w:pPr>
            <w:r>
              <w:t>[Fill after testing]</w:t>
            </w:r>
          </w:p>
        </w:tc>
      </w:tr>
      <w:tr w:rsidR="003C6B09" w14:paraId="55A7A6AA"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7DDCD508" w14:textId="77777777" w:rsidR="003C6B09" w:rsidRDefault="00000000">
            <w:r>
              <w:t>Update student</w:t>
            </w:r>
          </w:p>
        </w:tc>
        <w:tc>
          <w:tcPr>
            <w:tcW w:w="3360" w:type="dxa"/>
          </w:tcPr>
          <w:p w14:paraId="1BE592FD" w14:textId="77777777" w:rsidR="003C6B09" w:rsidRDefault="00000000">
            <w:pPr>
              <w:cnfStyle w:val="000000000000" w:firstRow="0" w:lastRow="0" w:firstColumn="0" w:lastColumn="0" w:oddVBand="0" w:evenVBand="0" w:oddHBand="0" w:evenHBand="0" w:firstRowFirstColumn="0" w:firstRowLastColumn="0" w:lastRowFirstColumn="0" w:lastRowLastColumn="0"/>
            </w:pPr>
            <w:r>
              <w:t>Selected field changes and can be verified with GET.</w:t>
            </w:r>
          </w:p>
        </w:tc>
        <w:tc>
          <w:tcPr>
            <w:tcW w:w="3360" w:type="dxa"/>
          </w:tcPr>
          <w:p w14:paraId="5144C0DC" w14:textId="77777777" w:rsidR="003C6B09" w:rsidRDefault="00000000">
            <w:pPr>
              <w:cnfStyle w:val="000000000000" w:firstRow="0" w:lastRow="0" w:firstColumn="0" w:lastColumn="0" w:oddVBand="0" w:evenVBand="0" w:oddHBand="0" w:evenHBand="0" w:firstRowFirstColumn="0" w:firstRowLastColumn="0" w:lastRowFirstColumn="0" w:lastRowLastColumn="0"/>
            </w:pPr>
            <w:r>
              <w:t>[Fill after testing]</w:t>
            </w:r>
          </w:p>
        </w:tc>
      </w:tr>
      <w:tr w:rsidR="003C6B09" w14:paraId="14F27BDA" w14:textId="77777777" w:rsidTr="003C6B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1BB1B36F" w14:textId="77777777" w:rsidR="003C6B09" w:rsidRDefault="00000000">
            <w:r>
              <w:t>Delete student</w:t>
            </w:r>
          </w:p>
        </w:tc>
        <w:tc>
          <w:tcPr>
            <w:tcW w:w="3360" w:type="dxa"/>
          </w:tcPr>
          <w:p w14:paraId="0B3D5D7A" w14:textId="77777777" w:rsidR="003C6B09" w:rsidRDefault="00000000">
            <w:pPr>
              <w:cnfStyle w:val="000000100000" w:firstRow="0" w:lastRow="0" w:firstColumn="0" w:lastColumn="0" w:oddVBand="0" w:evenVBand="0" w:oddHBand="1" w:evenHBand="0" w:firstRowFirstColumn="0" w:firstRowLastColumn="0" w:lastRowFirstColumn="0" w:lastRowLastColumn="0"/>
            </w:pPr>
            <w:r>
              <w:t>Record is removed; a later GET by that ID reports not found.</w:t>
            </w:r>
          </w:p>
        </w:tc>
        <w:tc>
          <w:tcPr>
            <w:tcW w:w="3360" w:type="dxa"/>
          </w:tcPr>
          <w:p w14:paraId="4C37D4FB" w14:textId="77777777" w:rsidR="003C6B09" w:rsidRDefault="00000000">
            <w:pPr>
              <w:cnfStyle w:val="000000100000" w:firstRow="0" w:lastRow="0" w:firstColumn="0" w:lastColumn="0" w:oddVBand="0" w:evenVBand="0" w:oddHBand="1" w:evenHBand="0" w:firstRowFirstColumn="0" w:firstRowLastColumn="0" w:lastRowFirstColumn="0" w:lastRowLastColumn="0"/>
            </w:pPr>
            <w:r>
              <w:t>[Fill after testing]</w:t>
            </w:r>
          </w:p>
        </w:tc>
      </w:tr>
      <w:tr w:rsidR="003C6B09" w14:paraId="067369BC" w14:textId="77777777" w:rsidTr="003C6B0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3586056E" w14:textId="77777777" w:rsidR="003C6B09" w:rsidRDefault="00000000">
            <w:r>
              <w:t>Duplicate email (optional)</w:t>
            </w:r>
          </w:p>
        </w:tc>
        <w:tc>
          <w:tcPr>
            <w:tcW w:w="3360" w:type="dxa"/>
          </w:tcPr>
          <w:p w14:paraId="718B1F61" w14:textId="77777777" w:rsidR="003C6B09" w:rsidRDefault="00000000">
            <w:pPr>
              <w:cnfStyle w:val="000000000000" w:firstRow="0" w:lastRow="0" w:firstColumn="0" w:lastColumn="0" w:oddVBand="0" w:evenVBand="0" w:oddHBand="0" w:evenHBand="0" w:firstRowFirstColumn="0" w:firstRowLastColumn="0" w:lastRowFirstColumn="0" w:lastRowLastColumn="0"/>
            </w:pPr>
            <w:r>
              <w:t>Duplicate email is rejected with a conflict response.</w:t>
            </w:r>
          </w:p>
        </w:tc>
        <w:tc>
          <w:tcPr>
            <w:tcW w:w="3360" w:type="dxa"/>
          </w:tcPr>
          <w:p w14:paraId="013FC4F4" w14:textId="77777777" w:rsidR="003C6B09" w:rsidRDefault="00000000">
            <w:pPr>
              <w:cnfStyle w:val="000000000000" w:firstRow="0" w:lastRow="0" w:firstColumn="0" w:lastColumn="0" w:oddVBand="0" w:evenVBand="0" w:oddHBand="0" w:evenHBand="0" w:firstRowFirstColumn="0" w:firstRowLastColumn="0" w:lastRowFirstColumn="0" w:lastRowLastColumn="0"/>
            </w:pPr>
            <w:r>
              <w:t>[Fill after testing]</w:t>
            </w:r>
          </w:p>
        </w:tc>
      </w:tr>
    </w:tbl>
    <w:p w14:paraId="14AC0168" w14:textId="77777777" w:rsidR="003C6B09" w:rsidRDefault="00000000">
      <w:pPr>
        <w:pStyle w:val="Heading1"/>
      </w:pPr>
      <w:r>
        <w:t>11. Why This Project Was Created</w:t>
      </w:r>
    </w:p>
    <w:p w14:paraId="25BEA2EC" w14:textId="77777777" w:rsidR="003C6B09" w:rsidRDefault="00000000">
      <w:r>
        <w:t>The project demonstrates practical backend development: receiving API requests, validating data, storing and retrieving records from a database, updating and deleting records, and handling cases such as duplicate email addresses or a missing student ID.</w:t>
      </w:r>
    </w:p>
    <w:p w14:paraId="1D7CEB6B" w14:textId="77777777" w:rsidR="003C6B09" w:rsidRDefault="00000000">
      <w:pPr>
        <w:pStyle w:val="Heading1"/>
      </w:pPr>
      <w:r>
        <w:t>12. Conclusion</w:t>
      </w:r>
    </w:p>
    <w:p w14:paraId="5C602FF3" w14:textId="77777777" w:rsidR="003C6B09" w:rsidRDefault="00000000">
      <w:r>
        <w:t>The mandatory project is a Python + FastAPI + SQLite application with CRUD functionality. Before submission, test all four CRUD operations, check that README.md has reproducible instructions, upload the source code and dependencies to GitHub, and submit the GitHub repository link through the channel announced by the EWB trainer. The Ollama extension is optional.</w:t>
      </w:r>
    </w:p>
    <w:p w14:paraId="711C7370" w14:textId="77777777" w:rsidR="003C6B09" w:rsidRDefault="00000000">
      <w:pPr>
        <w:pStyle w:val="Heading1"/>
      </w:pPr>
      <w:r>
        <w:t>13. GitHub Submission Checklist</w:t>
      </w:r>
    </w:p>
    <w:p w14:paraId="6B857AAF" w14:textId="77777777" w:rsidR="003C6B09" w:rsidRDefault="00000000">
      <w:pPr>
        <w:pStyle w:val="ListBullet"/>
      </w:pPr>
      <w:r>
        <w:t>main.py</w:t>
      </w:r>
    </w:p>
    <w:p w14:paraId="7AC07419" w14:textId="77777777" w:rsidR="003C6B09" w:rsidRDefault="00000000">
      <w:pPr>
        <w:pStyle w:val="ListBullet"/>
      </w:pPr>
      <w:r>
        <w:t>requirements.txt</w:t>
      </w:r>
    </w:p>
    <w:p w14:paraId="4432CBE8" w14:textId="77777777" w:rsidR="003C6B09" w:rsidRDefault="00000000">
      <w:pPr>
        <w:pStyle w:val="ListBullet"/>
      </w:pPr>
      <w:r>
        <w:t>README.md</w:t>
      </w:r>
    </w:p>
    <w:p w14:paraId="6BC5619D" w14:textId="77777777" w:rsidR="003C6B09" w:rsidRDefault="00000000">
      <w:pPr>
        <w:pStyle w:val="ListBullet"/>
      </w:pPr>
      <w:r>
        <w:t>.gitignore</w:t>
      </w:r>
    </w:p>
    <w:p w14:paraId="0E3EB82D" w14:textId="77777777" w:rsidR="003C6B09" w:rsidRDefault="00000000">
      <w:pPr>
        <w:pStyle w:val="ListBullet"/>
      </w:pPr>
      <w:r>
        <w:t>sample_requests.json</w:t>
      </w:r>
    </w:p>
    <w:p w14:paraId="172C5ECE" w14:textId="77777777" w:rsidR="003C6B09" w:rsidRDefault="00000000">
      <w:pPr>
        <w:pStyle w:val="ListBullet"/>
      </w:pPr>
      <w:r>
        <w:t>This documentation with screenshots inserted (if requested by the trainer)</w:t>
      </w:r>
    </w:p>
    <w:p w14:paraId="1C3DD11E" w14:textId="77777777" w:rsidR="003C6B09" w:rsidRDefault="00000000">
      <w:pPr>
        <w:pStyle w:val="ListBullet"/>
      </w:pPr>
      <w:r>
        <w:t>Submit the GitHub repository URL through the trainer's announced channel</w:t>
      </w:r>
    </w:p>
    <w:sectPr w:rsidR="003C6B09" w:rsidSect="00034616">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A9C47" w14:textId="77777777" w:rsidR="008A2A85" w:rsidRDefault="008A2A85">
      <w:pPr>
        <w:spacing w:after="0" w:line="240" w:lineRule="auto"/>
      </w:pPr>
      <w:r>
        <w:separator/>
      </w:r>
    </w:p>
  </w:endnote>
  <w:endnote w:type="continuationSeparator" w:id="0">
    <w:p w14:paraId="6AC441DD" w14:textId="77777777" w:rsidR="008A2A85" w:rsidRDefault="008A2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E8AE" w14:textId="01E94C1B" w:rsidR="003C6B09" w:rsidRDefault="003C6B09">
    <w:pPr>
      <w:pStyle w:val="Footer"/>
      <w:jc w:val="center"/>
    </w:pPr>
  </w:p>
  <w:p w14:paraId="605973F7" w14:textId="77777777" w:rsidR="00066428" w:rsidRDefault="0006642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C0E1A" w14:textId="77777777" w:rsidR="008A2A85" w:rsidRDefault="008A2A85">
      <w:pPr>
        <w:spacing w:after="0" w:line="240" w:lineRule="auto"/>
      </w:pPr>
      <w:r>
        <w:separator/>
      </w:r>
    </w:p>
  </w:footnote>
  <w:footnote w:type="continuationSeparator" w:id="0">
    <w:p w14:paraId="50669B7D" w14:textId="77777777" w:rsidR="008A2A85" w:rsidRDefault="008A2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0153627">
    <w:abstractNumId w:val="8"/>
  </w:num>
  <w:num w:numId="2" w16cid:durableId="340667781">
    <w:abstractNumId w:val="6"/>
  </w:num>
  <w:num w:numId="3" w16cid:durableId="662513403">
    <w:abstractNumId w:val="5"/>
  </w:num>
  <w:num w:numId="4" w16cid:durableId="1141651630">
    <w:abstractNumId w:val="4"/>
  </w:num>
  <w:num w:numId="5" w16cid:durableId="638464124">
    <w:abstractNumId w:val="7"/>
  </w:num>
  <w:num w:numId="6" w16cid:durableId="12462493">
    <w:abstractNumId w:val="3"/>
  </w:num>
  <w:num w:numId="7" w16cid:durableId="2021926673">
    <w:abstractNumId w:val="2"/>
  </w:num>
  <w:num w:numId="8" w16cid:durableId="1232807394">
    <w:abstractNumId w:val="1"/>
  </w:num>
  <w:num w:numId="9" w16cid:durableId="194079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428"/>
    <w:rsid w:val="0015074B"/>
    <w:rsid w:val="0029639D"/>
    <w:rsid w:val="00326F90"/>
    <w:rsid w:val="003C6B09"/>
    <w:rsid w:val="006646DB"/>
    <w:rsid w:val="00677447"/>
    <w:rsid w:val="008A2A85"/>
    <w:rsid w:val="008E3E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EFA56"/>
  <w14:defaultImageDpi w14:val="300"/>
  <w15:docId w15:val="{DC4063D4-C287-4E46-A6E0-8069902B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shoaib khan</cp:lastModifiedBy>
  <cp:revision>2</cp:revision>
  <dcterms:created xsi:type="dcterms:W3CDTF">2026-10-26T11:47:00Z</dcterms:created>
  <dcterms:modified xsi:type="dcterms:W3CDTF">2026-10-26T11:47:00Z</dcterms:modified>
  <cp:category/>
</cp:coreProperties>
</file>